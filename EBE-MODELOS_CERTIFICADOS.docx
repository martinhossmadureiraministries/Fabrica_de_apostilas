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2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b/>
          <w:color w:val="2E7D4F"/>
          <w:sz w:val="22"/>
        </w:rPr>
        <w:t>MODELOS OFICIAIS DE CERTIFICAÇÃO</w:t>
      </w:r>
    </w:p>
    <w:p>
      <w:pPr>
        <w:jc w:val="center"/>
      </w:pPr>
      <w:r>
        <w:rPr>
          <w:rFonts w:ascii="Garamond" w:hAnsi="Garamond"/>
          <w:b/>
          <w:color w:val="1B3A5C"/>
          <w:sz w:val="52"/>
        </w:rPr>
        <w:t>ESCOLA BÍBLICA EPIGNÓSIS</w:t>
      </w:r>
    </w:p>
    <w:p>
      <w:pPr>
        <w:pBdr>
          <w:bottom w:val="single" w:sz="6" w:space="1" w:color="2E7D4F"/>
        </w:pBdr>
      </w:pPr>
    </w:p>
    <w:p/>
    <w:p>
      <w:pPr>
        <w:jc w:val="both"/>
      </w:pPr>
      <w:r>
        <w:rPr>
          <w:rFonts w:ascii="Garamond" w:hAnsi="Garamond"/>
          <w:b w:val="0"/>
          <w:i w:val="0"/>
          <w:sz w:val="24"/>
        </w:rPr>
        <w:t>Este documento reúne os sete modelos oficiais de certificação da Escola Bíblica Epignósis, em ordem progressiva da menor unidade (Apostila) ao Diploma de Formação Completa. Todos os modelos são editáveis: basta substituir os campos entre «[...]» pelos dados próprios do aluno e do curso.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N.º</w:t>
            </w:r>
          </w:p>
        </w:tc>
        <w:tc>
          <w:tcPr>
            <w:tcW w:type="dxa" w:w="4857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Modelo</w:t>
            </w:r>
          </w:p>
        </w:tc>
        <w:tc>
          <w:tcPr>
            <w:tcW w:type="dxa" w:w="4857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Quando emitir</w:t>
            </w:r>
          </w:p>
        </w:tc>
      </w:tr>
      <w:tr>
        <w:tc>
          <w:tcPr>
            <w:tcW w:type="dxa" w:w="4857"/>
          </w:tcPr>
          <w:p>
            <w:r>
              <w:rPr>
                <w:rFonts w:ascii="Garamond" w:hAnsi="Garamond"/>
                <w:sz w:val="20"/>
              </w:rPr>
              <w:t>1</w:t>
            </w:r>
          </w:p>
        </w:tc>
        <w:tc>
          <w:tcPr>
            <w:tcW w:type="dxa" w:w="4857"/>
          </w:tcPr>
          <w:p>
            <w:r>
              <w:rPr>
                <w:rFonts w:ascii="Garamond" w:hAnsi="Garamond"/>
                <w:sz w:val="20"/>
              </w:rPr>
              <w:t>Certificado de Apostila</w:t>
            </w:r>
          </w:p>
        </w:tc>
        <w:tc>
          <w:tcPr>
            <w:tcW w:type="dxa" w:w="4857"/>
          </w:tcPr>
          <w:p>
            <w:r>
              <w:rPr>
                <w:rFonts w:ascii="Garamond" w:hAnsi="Garamond"/>
                <w:sz w:val="20"/>
              </w:rPr>
              <w:t>Após a conclusão de uma apostila (1–3 horas).</w:t>
            </w:r>
          </w:p>
        </w:tc>
      </w:tr>
      <w:tr>
        <w:tc>
          <w:tcPr>
            <w:tcW w:type="dxa" w:w="4857"/>
          </w:tcPr>
          <w:p>
            <w:r>
              <w:rPr>
                <w:rFonts w:ascii="Garamond" w:hAnsi="Garamond"/>
                <w:sz w:val="20"/>
              </w:rPr>
              <w:t>2</w:t>
            </w:r>
          </w:p>
        </w:tc>
        <w:tc>
          <w:tcPr>
            <w:tcW w:type="dxa" w:w="4857"/>
          </w:tcPr>
          <w:p>
            <w:r>
              <w:rPr>
                <w:rFonts w:ascii="Garamond" w:hAnsi="Garamond"/>
                <w:sz w:val="20"/>
              </w:rPr>
              <w:t>Certificado de Módulo</w:t>
            </w:r>
          </w:p>
        </w:tc>
        <w:tc>
          <w:tcPr>
            <w:tcW w:type="dxa" w:w="4857"/>
          </w:tcPr>
          <w:p>
            <w:r>
              <w:rPr>
                <w:rFonts w:ascii="Garamond" w:hAnsi="Garamond"/>
                <w:sz w:val="20"/>
              </w:rPr>
              <w:t>Após a conclusão de todas as apostilas de um módulo (4–10 horas).</w:t>
            </w:r>
          </w:p>
        </w:tc>
      </w:tr>
      <w:tr>
        <w:tc>
          <w:tcPr>
            <w:tcW w:type="dxa" w:w="4857"/>
          </w:tcPr>
          <w:p>
            <w:r>
              <w:rPr>
                <w:rFonts w:ascii="Garamond" w:hAnsi="Garamond"/>
                <w:sz w:val="20"/>
              </w:rPr>
              <w:t>3</w:t>
            </w:r>
          </w:p>
        </w:tc>
        <w:tc>
          <w:tcPr>
            <w:tcW w:type="dxa" w:w="4857"/>
          </w:tcPr>
          <w:p>
            <w:r>
              <w:rPr>
                <w:rFonts w:ascii="Garamond" w:hAnsi="Garamond"/>
                <w:sz w:val="20"/>
              </w:rPr>
              <w:t>Certificado de Curso</w:t>
            </w:r>
          </w:p>
        </w:tc>
        <w:tc>
          <w:tcPr>
            <w:tcW w:type="dxa" w:w="4857"/>
          </w:tcPr>
          <w:p>
            <w:r>
              <w:rPr>
                <w:rFonts w:ascii="Garamond" w:hAnsi="Garamond"/>
                <w:sz w:val="20"/>
              </w:rPr>
              <w:t>Após a conclusão de todos os módulos de um curso (20–60 horas).</w:t>
            </w:r>
          </w:p>
        </w:tc>
      </w:tr>
      <w:tr>
        <w:tc>
          <w:tcPr>
            <w:tcW w:type="dxa" w:w="4857"/>
          </w:tcPr>
          <w:p>
            <w:r>
              <w:rPr>
                <w:rFonts w:ascii="Garamond" w:hAnsi="Garamond"/>
                <w:sz w:val="20"/>
              </w:rPr>
              <w:t>4</w:t>
            </w:r>
          </w:p>
        </w:tc>
        <w:tc>
          <w:tcPr>
            <w:tcW w:type="dxa" w:w="4857"/>
          </w:tcPr>
          <w:p>
            <w:r>
              <w:rPr>
                <w:rFonts w:ascii="Garamond" w:hAnsi="Garamond"/>
                <w:sz w:val="20"/>
              </w:rPr>
              <w:t>Certificado de Escola</w:t>
            </w:r>
          </w:p>
        </w:tc>
        <w:tc>
          <w:tcPr>
            <w:tcW w:type="dxa" w:w="4857"/>
          </w:tcPr>
          <w:p>
            <w:r>
              <w:rPr>
                <w:rFonts w:ascii="Garamond" w:hAnsi="Garamond"/>
                <w:sz w:val="20"/>
              </w:rPr>
              <w:t>Após a conclusão de todos os cursos de uma Escola (60–180 horas).</w:t>
            </w:r>
          </w:p>
        </w:tc>
      </w:tr>
      <w:tr>
        <w:tc>
          <w:tcPr>
            <w:tcW w:type="dxa" w:w="4857"/>
          </w:tcPr>
          <w:p>
            <w:r>
              <w:rPr>
                <w:rFonts w:ascii="Garamond" w:hAnsi="Garamond"/>
                <w:sz w:val="20"/>
              </w:rPr>
              <w:t>5</w:t>
            </w:r>
          </w:p>
        </w:tc>
        <w:tc>
          <w:tcPr>
            <w:tcW w:type="dxa" w:w="4857"/>
          </w:tcPr>
          <w:p>
            <w:r>
              <w:rPr>
                <w:rFonts w:ascii="Garamond" w:hAnsi="Garamond"/>
                <w:sz w:val="20"/>
              </w:rPr>
              <w:t>Certificado de Instituto</w:t>
            </w:r>
          </w:p>
        </w:tc>
        <w:tc>
          <w:tcPr>
            <w:tcW w:type="dxa" w:w="4857"/>
          </w:tcPr>
          <w:p>
            <w:r>
              <w:rPr>
                <w:rFonts w:ascii="Garamond" w:hAnsi="Garamond"/>
                <w:sz w:val="20"/>
              </w:rPr>
              <w:t>Após a conclusão de todas as Escolas de um Instituto (200–600 horas).</w:t>
            </w:r>
          </w:p>
        </w:tc>
      </w:tr>
      <w:tr>
        <w:tc>
          <w:tcPr>
            <w:tcW w:type="dxa" w:w="4857"/>
          </w:tcPr>
          <w:p>
            <w:r>
              <w:rPr>
                <w:rFonts w:ascii="Garamond" w:hAnsi="Garamond"/>
                <w:sz w:val="20"/>
              </w:rPr>
              <w:t>6</w:t>
            </w:r>
          </w:p>
        </w:tc>
        <w:tc>
          <w:tcPr>
            <w:tcW w:type="dxa" w:w="4857"/>
          </w:tcPr>
          <w:p>
            <w:r>
              <w:rPr>
                <w:rFonts w:ascii="Garamond" w:hAnsi="Garamond"/>
                <w:sz w:val="20"/>
              </w:rPr>
              <w:t>Certificado de Programa de Formação</w:t>
            </w:r>
          </w:p>
        </w:tc>
        <w:tc>
          <w:tcPr>
            <w:tcW w:type="dxa" w:w="4857"/>
          </w:tcPr>
          <w:p>
            <w:r>
              <w:rPr>
                <w:rFonts w:ascii="Garamond" w:hAnsi="Garamond"/>
                <w:sz w:val="20"/>
              </w:rPr>
              <w:t>Após a conclusão de um nível formativo (Discípulo, Crescimento, Servir ou Multiplicação).</w:t>
            </w:r>
          </w:p>
        </w:tc>
      </w:tr>
      <w:tr>
        <w:tc>
          <w:tcPr>
            <w:tcW w:type="dxa" w:w="4857"/>
          </w:tcPr>
          <w:p>
            <w:r>
              <w:rPr>
                <w:rFonts w:ascii="Garamond" w:hAnsi="Garamond"/>
                <w:sz w:val="20"/>
              </w:rPr>
              <w:t>7</w:t>
            </w:r>
          </w:p>
        </w:tc>
        <w:tc>
          <w:tcPr>
            <w:tcW w:type="dxa" w:w="4857"/>
          </w:tcPr>
          <w:p>
            <w:r>
              <w:rPr>
                <w:rFonts w:ascii="Garamond" w:hAnsi="Garamond"/>
                <w:sz w:val="20"/>
              </w:rPr>
              <w:t>Diploma de Formação Completa Epignósis</w:t>
            </w:r>
          </w:p>
        </w:tc>
        <w:tc>
          <w:tcPr>
            <w:tcW w:type="dxa" w:w="4857"/>
          </w:tcPr>
          <w:p>
            <w:r>
              <w:rPr>
                <w:rFonts w:ascii="Garamond" w:hAnsi="Garamond"/>
                <w:sz w:val="20"/>
              </w:rPr>
              <w:t>Após a conclusão das 2.200–2.400 horas da formação integral.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Garamond" w:hAnsi="Garamond"/>
          <w:b/>
          <w:color w:val="1B3A5C"/>
          <w:sz w:val="28"/>
        </w:rPr>
        <w:t>ESCOLA BÍBLICA EPIGNÓSIS</w:t>
      </w:r>
    </w:p>
    <w:p>
      <w:pPr>
        <w:spacing w:after="80"/>
        <w:jc w:val="center"/>
      </w:pPr>
      <w:r>
        <w:rPr>
          <w:rFonts w:ascii="Garamond" w:hAnsi="Garamond"/>
          <w:i/>
          <w:color w:val="2E7D4F"/>
          <w:sz w:val="18"/>
        </w:rPr>
        <w:t>ἐπίγνωσις  ·  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 w:after="0"/>
        <w:jc w:val="center"/>
      </w:pPr>
      <w:r>
        <w:rPr>
          <w:rFonts w:ascii="Garamond" w:hAnsi="Garamond"/>
          <w:b/>
          <w:color w:val="1B3A5C"/>
          <w:sz w:val="56"/>
        </w:rPr>
        <w:t>CERTIFICADO DE APOSTILA</w:t>
      </w:r>
    </w:p>
    <w:p>
      <w:pPr>
        <w:spacing w:before="160" w:after="80"/>
        <w:jc w:val="center"/>
      </w:pPr>
      <w:r>
        <w:rPr>
          <w:rFonts w:ascii="Garamond" w:hAnsi="Garamond"/>
          <w:i/>
          <w:color w:val="2E7D4F"/>
          <w:sz w:val="24"/>
        </w:rPr>
        <w:t>CERTIFICA-SE QUE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b/>
          <w:color w:val="1B3A5C"/>
          <w:sz w:val="52"/>
        </w:rPr>
        <w:t>«[NOME COMPLETO DO ALUNO]»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color w:val="1A1A1A"/>
          <w:sz w:val="24"/>
        </w:rPr>
        <w:t>concluiu, com aproveitamento, a apostila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color w:val="1B3A5C"/>
          <w:sz w:val="36"/>
        </w:rPr>
        <w:t>«[Título da Apostila]»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color w:val="1A1A1A"/>
          <w:sz w:val="22"/>
        </w:rPr>
        <w:t>Módulo «[N.º — Nome]»  ·  Curso «[Nome]»  ·  Escola «[Nome]»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color w:val="1A1A1A"/>
          <w:sz w:val="22"/>
        </w:rPr>
        <w:t>Instituto «[Nome]»  ·  Carga horária: «[1–3]» horas.</w:t>
      </w:r>
    </w:p>
    <w:p>
      <w:pPr>
        <w:spacing w:before="120"/>
        <w:jc w:val="center"/>
      </w:pPr>
      <w:r>
        <w:rPr>
          <w:rFonts w:ascii="Garamond" w:hAnsi="Garamond"/>
          <w:i/>
          <w:color w:val="2E7D4F"/>
          <w:sz w:val="20"/>
        </w:rPr>
        <w:t>“Conheçamos, e prossigamos em conhecer ao Senhor.”  — Oseias 6.3 (ARC)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color w:val="1A1A1A"/>
                <w:sz w:val="20"/>
              </w:rPr>
              <w:t>__________________________________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color w:val="1A1A1A"/>
                <w:sz w:val="20"/>
              </w:rPr>
              <w:t>__________________________________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color w:val="1A1A1A"/>
                <w:sz w:val="20"/>
              </w:rPr>
              <w:t>__________________________________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«[Local]», «[dia]» de «[mês]» de «[ano]»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«[Nome do Director Geral]»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Director Geral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«[Nome do Coordenador Acadêmico]»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Coordenação Acadêmica</w:t>
            </w:r>
          </w:p>
        </w:tc>
      </w:tr>
    </w:tbl>
    <w:p>
      <w:pPr>
        <w:spacing w:before="120"/>
        <w:jc w:val="center"/>
      </w:pPr>
      <w:r>
        <w:rPr>
          <w:rFonts w:ascii="Garamond" w:hAnsi="Garamond"/>
          <w:i/>
          <w:color w:val="555555"/>
          <w:sz w:val="16"/>
        </w:rPr>
        <w:t>Registo institucional: EBE-CERT-«[tipo]»-«[ano]»-«[n.º]»   ·   Verificável junto à Secretaria Acadêmica.</w:t>
      </w:r>
    </w:p>
    <w:p>
      <w:pPr>
        <w:sectPr>
          <w:pgSz w:w="16838" w:h="11906" w:orient="landscape"/>
          <w:pgMar w:top="1020" w:right="1134" w:bottom="1020" w:left="1134" w:header="720" w:footer="720" w:gutter="0"/>
          <w:cols w:space="720"/>
          <w:docGrid w:linePitch="360"/>
          <w:pgBorders w:offsetFrom="page" w:display="allPages">
            <w:top w:val="double" w:sz="18" w:space="24" w:color="1B3A5C"/>
            <w:left w:val="double" w:sz="18" w:space="24" w:color="1B3A5C"/>
            <w:bottom w:val="double" w:sz="18" w:space="24" w:color="1B3A5C"/>
            <w:right w:val="double" w:sz="18" w:space="24" w:color="1B3A5C"/>
          </w:pgBorders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Garamond" w:hAnsi="Garamond"/>
          <w:b/>
          <w:color w:val="1B3A5C"/>
          <w:sz w:val="28"/>
        </w:rPr>
        <w:t>ESCOLA BÍBLICA EPIGNÓSIS</w:t>
      </w:r>
    </w:p>
    <w:p>
      <w:pPr>
        <w:spacing w:after="80"/>
        <w:jc w:val="center"/>
      </w:pPr>
      <w:r>
        <w:rPr>
          <w:rFonts w:ascii="Garamond" w:hAnsi="Garamond"/>
          <w:i/>
          <w:color w:val="2E7D4F"/>
          <w:sz w:val="18"/>
        </w:rPr>
        <w:t>ἐπίγνωσις  ·  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 w:after="0"/>
        <w:jc w:val="center"/>
      </w:pPr>
      <w:r>
        <w:rPr>
          <w:rFonts w:ascii="Garamond" w:hAnsi="Garamond"/>
          <w:b/>
          <w:color w:val="1B3A5C"/>
          <w:sz w:val="56"/>
        </w:rPr>
        <w:t>CERTIFICADO DE MÓDULO</w:t>
      </w:r>
    </w:p>
    <w:p>
      <w:pPr>
        <w:spacing w:before="160" w:after="80"/>
        <w:jc w:val="center"/>
      </w:pPr>
      <w:r>
        <w:rPr>
          <w:rFonts w:ascii="Garamond" w:hAnsi="Garamond"/>
          <w:i/>
          <w:color w:val="2E7D4F"/>
          <w:sz w:val="24"/>
        </w:rPr>
        <w:t>CERTIFICA-SE QUE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b/>
          <w:color w:val="1B3A5C"/>
          <w:sz w:val="52"/>
        </w:rPr>
        <w:t>«[NOME COMPLETO DO ALUNO]»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color w:val="1A1A1A"/>
          <w:sz w:val="24"/>
        </w:rPr>
        <w:t>concluiu, com aproveitamento, o módulo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color w:val="1B3A5C"/>
          <w:sz w:val="36"/>
        </w:rPr>
        <w:t>«[Título do Módulo]»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color w:val="1A1A1A"/>
          <w:sz w:val="22"/>
        </w:rPr>
        <w:t>composto pelas apostilas «[indicação das apostilas]».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color w:val="1A1A1A"/>
          <w:sz w:val="22"/>
        </w:rPr>
        <w:t>Curso «[Nome]»  ·  Escola «[Nome]»  ·  Instituto «[Nome]».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color w:val="1A1A1A"/>
          <w:sz w:val="22"/>
        </w:rPr>
        <w:t>Carga horária total: «[4–10]» horas.</w:t>
      </w:r>
    </w:p>
    <w:p>
      <w:pPr>
        <w:spacing w:before="120"/>
        <w:jc w:val="center"/>
      </w:pPr>
      <w:r>
        <w:rPr>
          <w:rFonts w:ascii="Garamond" w:hAnsi="Garamond"/>
          <w:i/>
          <w:color w:val="2E7D4F"/>
          <w:sz w:val="20"/>
        </w:rPr>
        <w:t>“Conheçamos, e prossigamos em conhecer ao Senhor.”  — Oseias 6.3 (ARC)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color w:val="1A1A1A"/>
                <w:sz w:val="20"/>
              </w:rPr>
              <w:t>__________________________________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color w:val="1A1A1A"/>
                <w:sz w:val="20"/>
              </w:rPr>
              <w:t>__________________________________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color w:val="1A1A1A"/>
                <w:sz w:val="20"/>
              </w:rPr>
              <w:t>__________________________________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«[Local]», «[dia]» de «[mês]» de «[ano]»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«[Nome do Director Geral]»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Director Geral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«[Nome do Coordenador Acadêmico]»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Coordenação Acadêmica</w:t>
            </w:r>
          </w:p>
        </w:tc>
      </w:tr>
    </w:tbl>
    <w:p>
      <w:pPr>
        <w:spacing w:before="120"/>
        <w:jc w:val="center"/>
      </w:pPr>
      <w:r>
        <w:rPr>
          <w:rFonts w:ascii="Garamond" w:hAnsi="Garamond"/>
          <w:i/>
          <w:color w:val="555555"/>
          <w:sz w:val="16"/>
        </w:rPr>
        <w:t>Registo institucional: EBE-CERT-«[tipo]»-«[ano]»-«[n.º]»   ·   Verificável junto à Secretaria Acadêmica.</w:t>
      </w:r>
    </w:p>
    <w:p>
      <w:pPr>
        <w:sectPr>
          <w:pgSz w:w="16838" w:h="11906" w:orient="landscape"/>
          <w:pgMar w:top="1020" w:right="1134" w:bottom="1020" w:left="1134" w:header="720" w:footer="720" w:gutter="0"/>
          <w:cols w:space="720"/>
          <w:docGrid w:linePitch="360"/>
          <w:pgBorders w:offsetFrom="page" w:display="allPages">
            <w:top w:val="double" w:sz="18" w:space="24" w:color="1B3A5C"/>
            <w:left w:val="double" w:sz="18" w:space="24" w:color="1B3A5C"/>
            <w:bottom w:val="double" w:sz="18" w:space="24" w:color="1B3A5C"/>
            <w:right w:val="double" w:sz="18" w:space="24" w:color="1B3A5C"/>
          </w:pgBorders>
          <w:pgBorders w:offsetFrom="page" w:display="allPages">
            <w:top w:val="double" w:sz="18" w:space="24" w:color="1B3A5C"/>
            <w:left w:val="double" w:sz="18" w:space="24" w:color="1B3A5C"/>
            <w:bottom w:val="double" w:sz="18" w:space="24" w:color="1B3A5C"/>
            <w:right w:val="double" w:sz="18" w:space="24" w:color="1B3A5C"/>
          </w:pgBorders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Garamond" w:hAnsi="Garamond"/>
          <w:b/>
          <w:color w:val="1B3A5C"/>
          <w:sz w:val="28"/>
        </w:rPr>
        <w:t>ESCOLA BÍBLICA EPIGNÓSIS</w:t>
      </w:r>
    </w:p>
    <w:p>
      <w:pPr>
        <w:spacing w:after="80"/>
        <w:jc w:val="center"/>
      </w:pPr>
      <w:r>
        <w:rPr>
          <w:rFonts w:ascii="Garamond" w:hAnsi="Garamond"/>
          <w:i/>
          <w:color w:val="2E7D4F"/>
          <w:sz w:val="18"/>
        </w:rPr>
        <w:t>ἐπίγνωσις  ·  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 w:after="0"/>
        <w:jc w:val="center"/>
      </w:pPr>
      <w:r>
        <w:rPr>
          <w:rFonts w:ascii="Garamond" w:hAnsi="Garamond"/>
          <w:b/>
          <w:color w:val="1B3A5C"/>
          <w:sz w:val="56"/>
        </w:rPr>
        <w:t>CERTIFICADO DE CURSO</w:t>
      </w:r>
    </w:p>
    <w:p>
      <w:pPr>
        <w:spacing w:before="160" w:after="80"/>
        <w:jc w:val="center"/>
      </w:pPr>
      <w:r>
        <w:rPr>
          <w:rFonts w:ascii="Garamond" w:hAnsi="Garamond"/>
          <w:i/>
          <w:color w:val="2E7D4F"/>
          <w:sz w:val="24"/>
        </w:rPr>
        <w:t>CERTIFICA-SE QUE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b/>
          <w:color w:val="1B3A5C"/>
          <w:sz w:val="56"/>
        </w:rPr>
        <w:t>«[NOME COMPLETO DO ALUNO]»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color w:val="1A1A1A"/>
          <w:sz w:val="26"/>
        </w:rPr>
        <w:t>concluiu, com aproveitamento, o curso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b/>
          <w:color w:val="1B3A5C"/>
          <w:sz w:val="44"/>
        </w:rPr>
        <w:t>«[Título do Curso]»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color w:val="1A1A1A"/>
          <w:sz w:val="24"/>
        </w:rPr>
        <w:t>Escola «[Nome]»  ·  Instituto «[Nome]».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color w:val="1A1A1A"/>
          <w:sz w:val="24"/>
        </w:rPr>
        <w:t>Carga horária total: «[20–60]» horas.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color w:val="1A1A1A"/>
          <w:sz w:val="20"/>
        </w:rPr>
        <w:t>«[Indicação opcional dos módulos cumpridos.]»</w:t>
      </w:r>
    </w:p>
    <w:p>
      <w:pPr>
        <w:spacing w:before="120"/>
        <w:jc w:val="center"/>
      </w:pPr>
      <w:r>
        <w:rPr>
          <w:rFonts w:ascii="Garamond" w:hAnsi="Garamond"/>
          <w:i/>
          <w:color w:val="2E7D4F"/>
          <w:sz w:val="20"/>
        </w:rPr>
        <w:t>“Conheçamos, e prossigamos em conhecer ao Senhor.”  — Oseias 6.3 (ARC)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color w:val="1A1A1A"/>
                <w:sz w:val="20"/>
              </w:rPr>
              <w:t>__________________________________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color w:val="1A1A1A"/>
                <w:sz w:val="20"/>
              </w:rPr>
              <w:t>__________________________________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color w:val="1A1A1A"/>
                <w:sz w:val="20"/>
              </w:rPr>
              <w:t>__________________________________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«[Local]», «[dia]» de «[mês]» de «[ano]»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«[Nome do Director Geral]»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Director Geral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«[Nome do Coordenador Acadêmico]»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Coordenação Acadêmica</w:t>
            </w:r>
          </w:p>
        </w:tc>
      </w:tr>
    </w:tbl>
    <w:p>
      <w:pPr>
        <w:spacing w:before="120"/>
        <w:jc w:val="center"/>
      </w:pPr>
      <w:r>
        <w:rPr>
          <w:rFonts w:ascii="Garamond" w:hAnsi="Garamond"/>
          <w:i/>
          <w:color w:val="555555"/>
          <w:sz w:val="16"/>
        </w:rPr>
        <w:t>Registo institucional: EBE-CERT-«[tipo]»-«[ano]»-«[n.º]»   ·   Verificável junto à Secretaria Acadêmica.</w:t>
      </w:r>
    </w:p>
    <w:p>
      <w:pPr>
        <w:sectPr>
          <w:pgSz w:w="16838" w:h="11906" w:orient="landscape"/>
          <w:pgMar w:top="1020" w:right="1134" w:bottom="1020" w:left="1134" w:header="720" w:footer="720" w:gutter="0"/>
          <w:cols w:space="720"/>
          <w:docGrid w:linePitch="360"/>
          <w:pgBorders w:offsetFrom="page" w:display="allPages">
            <w:top w:val="double" w:sz="18" w:space="24" w:color="1B3A5C"/>
            <w:left w:val="double" w:sz="18" w:space="24" w:color="1B3A5C"/>
            <w:bottom w:val="double" w:sz="18" w:space="24" w:color="1B3A5C"/>
            <w:right w:val="double" w:sz="18" w:space="24" w:color="1B3A5C"/>
          </w:pgBorders>
          <w:pgBorders w:offsetFrom="page" w:display="allPages">
            <w:top w:val="double" w:sz="18" w:space="24" w:color="1B3A5C"/>
            <w:left w:val="double" w:sz="18" w:space="24" w:color="1B3A5C"/>
            <w:bottom w:val="double" w:sz="18" w:space="24" w:color="1B3A5C"/>
            <w:right w:val="double" w:sz="18" w:space="24" w:color="1B3A5C"/>
          </w:pgBorders>
          <w:pgBorders w:offsetFrom="page" w:display="allPages">
            <w:top w:val="double" w:sz="18" w:space="24" w:color="1B3A5C"/>
            <w:left w:val="double" w:sz="18" w:space="24" w:color="1B3A5C"/>
            <w:bottom w:val="double" w:sz="18" w:space="24" w:color="1B3A5C"/>
            <w:right w:val="double" w:sz="18" w:space="24" w:color="1B3A5C"/>
          </w:pgBorders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Garamond" w:hAnsi="Garamond"/>
          <w:b/>
          <w:color w:val="1B3A5C"/>
          <w:sz w:val="28"/>
        </w:rPr>
        <w:t>ESCOLA BÍBLICA EPIGNÓSIS</w:t>
      </w:r>
    </w:p>
    <w:p>
      <w:pPr>
        <w:spacing w:after="80"/>
        <w:jc w:val="center"/>
      </w:pPr>
      <w:r>
        <w:rPr>
          <w:rFonts w:ascii="Garamond" w:hAnsi="Garamond"/>
          <w:i/>
          <w:color w:val="2E7D4F"/>
          <w:sz w:val="18"/>
        </w:rPr>
        <w:t>ἐπίγνωσις  ·  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 w:after="0"/>
        <w:jc w:val="center"/>
      </w:pPr>
      <w:r>
        <w:rPr>
          <w:rFonts w:ascii="Garamond" w:hAnsi="Garamond"/>
          <w:b/>
          <w:color w:val="1B3A5C"/>
          <w:sz w:val="56"/>
        </w:rPr>
        <w:t>CERTIFICADO DE ESCOLA</w:t>
      </w:r>
    </w:p>
    <w:p>
      <w:pPr>
        <w:spacing w:before="160" w:after="80"/>
        <w:jc w:val="center"/>
      </w:pPr>
      <w:r>
        <w:rPr>
          <w:rFonts w:ascii="Garamond" w:hAnsi="Garamond"/>
          <w:i/>
          <w:color w:val="2E7D4F"/>
          <w:sz w:val="24"/>
        </w:rPr>
        <w:t>CERTIFICA-SE QUE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b/>
          <w:color w:val="1B3A5C"/>
          <w:sz w:val="56"/>
        </w:rPr>
        <w:t>«[NOME COMPLETO DO ALUNO]»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color w:val="1A1A1A"/>
          <w:sz w:val="26"/>
        </w:rPr>
        <w:t>concluiu, com aproveitamento, a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b/>
          <w:color w:val="1B3A5C"/>
          <w:sz w:val="48"/>
        </w:rPr>
        <w:t>Escola de «[Nome da Escola]»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color w:val="1A1A1A"/>
          <w:sz w:val="26"/>
        </w:rPr>
        <w:t>do Instituto «[Nome do Instituto]».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color w:val="1A1A1A"/>
          <w:sz w:val="24"/>
        </w:rPr>
        <w:t>Carga horária total: «[60–180]» horas.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color w:val="1A1A1A"/>
          <w:sz w:val="20"/>
        </w:rPr>
        <w:t>Cursos cumpridos: «[lista resumida dos cursos].»</w:t>
      </w:r>
    </w:p>
    <w:p>
      <w:pPr>
        <w:spacing w:before="120"/>
        <w:jc w:val="center"/>
      </w:pPr>
      <w:r>
        <w:rPr>
          <w:rFonts w:ascii="Garamond" w:hAnsi="Garamond"/>
          <w:i/>
          <w:color w:val="2E7D4F"/>
          <w:sz w:val="20"/>
        </w:rPr>
        <w:t>“Conheçamos, e prossigamos em conhecer ao Senhor.”  — Oseias 6.3 (ARC)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color w:val="1A1A1A"/>
                <w:sz w:val="20"/>
              </w:rPr>
              <w:t>__________________________________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color w:val="1A1A1A"/>
                <w:sz w:val="20"/>
              </w:rPr>
              <w:t>__________________________________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color w:val="1A1A1A"/>
                <w:sz w:val="20"/>
              </w:rPr>
              <w:t>__________________________________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«[Local]», «[dia]» de «[mês]» de «[ano]»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«[Nome do Director Geral]»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Director Geral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«[Nome do Coordenador Acadêmico]»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Coordenação Acadêmica</w:t>
            </w:r>
          </w:p>
        </w:tc>
      </w:tr>
    </w:tbl>
    <w:p>
      <w:pPr>
        <w:spacing w:before="120"/>
        <w:jc w:val="center"/>
      </w:pPr>
      <w:r>
        <w:rPr>
          <w:rFonts w:ascii="Garamond" w:hAnsi="Garamond"/>
          <w:i/>
          <w:color w:val="555555"/>
          <w:sz w:val="16"/>
        </w:rPr>
        <w:t>Registo institucional: EBE-CERT-«[tipo]»-«[ano]»-«[n.º]»   ·   Verificável junto à Secretaria Acadêmica.</w:t>
      </w:r>
    </w:p>
    <w:p>
      <w:pPr>
        <w:sectPr>
          <w:pgSz w:w="16838" w:h="11906" w:orient="landscape"/>
          <w:pgMar w:top="1020" w:right="1134" w:bottom="1020" w:left="1134" w:header="720" w:footer="720" w:gutter="0"/>
          <w:cols w:space="720"/>
          <w:docGrid w:linePitch="360"/>
          <w:pgBorders w:offsetFrom="page" w:display="allPages">
            <w:top w:val="double" w:sz="18" w:space="24" w:color="1B3A5C"/>
            <w:left w:val="double" w:sz="18" w:space="24" w:color="1B3A5C"/>
            <w:bottom w:val="double" w:sz="18" w:space="24" w:color="1B3A5C"/>
            <w:right w:val="double" w:sz="18" w:space="24" w:color="1B3A5C"/>
          </w:pgBorders>
          <w:pgBorders w:offsetFrom="page" w:display="allPages">
            <w:top w:val="double" w:sz="18" w:space="24" w:color="1B3A5C"/>
            <w:left w:val="double" w:sz="18" w:space="24" w:color="1B3A5C"/>
            <w:bottom w:val="double" w:sz="18" w:space="24" w:color="1B3A5C"/>
            <w:right w:val="double" w:sz="18" w:space="24" w:color="1B3A5C"/>
          </w:pgBorders>
          <w:pgBorders w:offsetFrom="page" w:display="allPages">
            <w:top w:val="double" w:sz="18" w:space="24" w:color="1B3A5C"/>
            <w:left w:val="double" w:sz="18" w:space="24" w:color="1B3A5C"/>
            <w:bottom w:val="double" w:sz="18" w:space="24" w:color="1B3A5C"/>
            <w:right w:val="double" w:sz="18" w:space="24" w:color="1B3A5C"/>
          </w:pgBorders>
          <w:pgBorders w:offsetFrom="page" w:display="allPages">
            <w:top w:val="double" w:sz="18" w:space="24" w:color="1B3A5C"/>
            <w:left w:val="double" w:sz="18" w:space="24" w:color="1B3A5C"/>
            <w:bottom w:val="double" w:sz="18" w:space="24" w:color="1B3A5C"/>
            <w:right w:val="double" w:sz="18" w:space="24" w:color="1B3A5C"/>
          </w:pgBorders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Garamond" w:hAnsi="Garamond"/>
          <w:b/>
          <w:color w:val="1B3A5C"/>
          <w:sz w:val="28"/>
        </w:rPr>
        <w:t>ESCOLA BÍBLICA EPIGNÓSIS</w:t>
      </w:r>
    </w:p>
    <w:p>
      <w:pPr>
        <w:spacing w:after="80"/>
        <w:jc w:val="center"/>
      </w:pPr>
      <w:r>
        <w:rPr>
          <w:rFonts w:ascii="Garamond" w:hAnsi="Garamond"/>
          <w:i/>
          <w:color w:val="2E7D4F"/>
          <w:sz w:val="18"/>
        </w:rPr>
        <w:t>ἐπίγνωσις  ·  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 w:after="0"/>
        <w:jc w:val="center"/>
      </w:pPr>
      <w:r>
        <w:rPr>
          <w:rFonts w:ascii="Garamond" w:hAnsi="Garamond"/>
          <w:b/>
          <w:color w:val="1B3A5C"/>
          <w:sz w:val="56"/>
        </w:rPr>
        <w:t>CERTIFICADO DE INSTITUTO</w:t>
      </w:r>
    </w:p>
    <w:p>
      <w:pPr>
        <w:spacing w:before="160" w:after="80"/>
        <w:jc w:val="center"/>
      </w:pPr>
      <w:r>
        <w:rPr>
          <w:rFonts w:ascii="Garamond" w:hAnsi="Garamond"/>
          <w:i/>
          <w:color w:val="2E7D4F"/>
          <w:sz w:val="24"/>
        </w:rPr>
        <w:t>CERTIFICA-SE QUE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b/>
          <w:color w:val="1B3A5C"/>
          <w:sz w:val="56"/>
        </w:rPr>
        <w:t>«[NOME COMPLETO DO ALUNO]»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color w:val="1A1A1A"/>
          <w:sz w:val="26"/>
        </w:rPr>
        <w:t>concluiu, com aproveitamento, o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b/>
          <w:color w:val="1B3A5C"/>
          <w:sz w:val="48"/>
        </w:rPr>
        <w:t>Instituto de «[Nome do Instituto]»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color w:val="1A1A1A"/>
          <w:sz w:val="22"/>
        </w:rPr>
        <w:t>composto pelas Escolas: «[lista das escolas]».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color w:val="1A1A1A"/>
          <w:sz w:val="24"/>
        </w:rPr>
        <w:t>Carga horária total: «[200–600]» horas.</w:t>
      </w:r>
    </w:p>
    <w:p>
      <w:pPr>
        <w:spacing w:before="120"/>
        <w:jc w:val="center"/>
      </w:pPr>
      <w:r>
        <w:rPr>
          <w:rFonts w:ascii="Garamond" w:hAnsi="Garamond"/>
          <w:i/>
          <w:color w:val="2E7D4F"/>
          <w:sz w:val="20"/>
        </w:rPr>
        <w:t>“Conheçamos, e prossigamos em conhecer ao Senhor.”  — Oseias 6.3 (ARC)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color w:val="1A1A1A"/>
                <w:sz w:val="20"/>
              </w:rPr>
              <w:t>__________________________________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color w:val="1A1A1A"/>
                <w:sz w:val="20"/>
              </w:rPr>
              <w:t>__________________________________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color w:val="1A1A1A"/>
                <w:sz w:val="20"/>
              </w:rPr>
              <w:t>__________________________________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«[Local]», «[dia]» de «[mês]» de «[ano]»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«[Nome do Director Geral]»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Director Geral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«[Nome do Coordenador Acadêmico]»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Coordenação Acadêmica</w:t>
            </w:r>
          </w:p>
        </w:tc>
      </w:tr>
    </w:tbl>
    <w:p>
      <w:pPr>
        <w:spacing w:before="120"/>
        <w:jc w:val="center"/>
      </w:pPr>
      <w:r>
        <w:rPr>
          <w:rFonts w:ascii="Garamond" w:hAnsi="Garamond"/>
          <w:i/>
          <w:color w:val="555555"/>
          <w:sz w:val="16"/>
        </w:rPr>
        <w:t>Registo institucional: EBE-CERT-«[tipo]»-«[ano]»-«[n.º]»   ·   Verificável junto à Secretaria Acadêmica.</w:t>
      </w:r>
    </w:p>
    <w:p>
      <w:pPr>
        <w:sectPr>
          <w:pgSz w:w="16838" w:h="11906" w:orient="landscape"/>
          <w:pgMar w:top="1020" w:right="1134" w:bottom="1020" w:left="1134" w:header="720" w:footer="720" w:gutter="0"/>
          <w:cols w:space="720"/>
          <w:docGrid w:linePitch="360"/>
          <w:pgBorders w:offsetFrom="page" w:display="allPages">
            <w:top w:val="double" w:sz="18" w:space="24" w:color="1B3A5C"/>
            <w:left w:val="double" w:sz="18" w:space="24" w:color="1B3A5C"/>
            <w:bottom w:val="double" w:sz="18" w:space="24" w:color="1B3A5C"/>
            <w:right w:val="double" w:sz="18" w:space="24" w:color="1B3A5C"/>
          </w:pgBorders>
          <w:pgBorders w:offsetFrom="page" w:display="allPages">
            <w:top w:val="double" w:sz="18" w:space="24" w:color="1B3A5C"/>
            <w:left w:val="double" w:sz="18" w:space="24" w:color="1B3A5C"/>
            <w:bottom w:val="double" w:sz="18" w:space="24" w:color="1B3A5C"/>
            <w:right w:val="double" w:sz="18" w:space="24" w:color="1B3A5C"/>
          </w:pgBorders>
          <w:pgBorders w:offsetFrom="page" w:display="allPages">
            <w:top w:val="double" w:sz="18" w:space="24" w:color="1B3A5C"/>
            <w:left w:val="double" w:sz="18" w:space="24" w:color="1B3A5C"/>
            <w:bottom w:val="double" w:sz="18" w:space="24" w:color="1B3A5C"/>
            <w:right w:val="double" w:sz="18" w:space="24" w:color="1B3A5C"/>
          </w:pgBorders>
          <w:pgBorders w:offsetFrom="page" w:display="allPages">
            <w:top w:val="double" w:sz="18" w:space="24" w:color="1B3A5C"/>
            <w:left w:val="double" w:sz="18" w:space="24" w:color="1B3A5C"/>
            <w:bottom w:val="double" w:sz="18" w:space="24" w:color="1B3A5C"/>
            <w:right w:val="double" w:sz="18" w:space="24" w:color="1B3A5C"/>
          </w:pgBorders>
          <w:pgBorders w:offsetFrom="page" w:display="allPages">
            <w:top w:val="double" w:sz="18" w:space="24" w:color="1B3A5C"/>
            <w:left w:val="double" w:sz="18" w:space="24" w:color="1B3A5C"/>
            <w:bottom w:val="double" w:sz="18" w:space="24" w:color="1B3A5C"/>
            <w:right w:val="double" w:sz="18" w:space="24" w:color="1B3A5C"/>
          </w:pgBorders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Garamond" w:hAnsi="Garamond"/>
          <w:b/>
          <w:color w:val="1B3A5C"/>
          <w:sz w:val="28"/>
        </w:rPr>
        <w:t>ESCOLA BÍBLICA EPIGNÓSIS</w:t>
      </w:r>
    </w:p>
    <w:p>
      <w:pPr>
        <w:spacing w:after="80"/>
        <w:jc w:val="center"/>
      </w:pPr>
      <w:r>
        <w:rPr>
          <w:rFonts w:ascii="Garamond" w:hAnsi="Garamond"/>
          <w:i/>
          <w:color w:val="2E7D4F"/>
          <w:sz w:val="18"/>
        </w:rPr>
        <w:t>ἐπίγνωσις  ·  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 w:after="0"/>
        <w:jc w:val="center"/>
      </w:pPr>
      <w:r>
        <w:rPr>
          <w:rFonts w:ascii="Garamond" w:hAnsi="Garamond"/>
          <w:b/>
          <w:color w:val="1B3A5C"/>
          <w:sz w:val="56"/>
        </w:rPr>
        <w:t>CERTIFICADO DE PROGRAMA DE FORMAÇÃO</w:t>
      </w:r>
    </w:p>
    <w:p>
      <w:pPr>
        <w:spacing w:before="160" w:after="80"/>
        <w:jc w:val="center"/>
      </w:pPr>
      <w:r>
        <w:rPr>
          <w:rFonts w:ascii="Garamond" w:hAnsi="Garamond"/>
          <w:i/>
          <w:color w:val="2E7D4F"/>
          <w:sz w:val="24"/>
        </w:rPr>
        <w:t>CERTIFICA-SE QUE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b/>
          <w:color w:val="1B3A5C"/>
          <w:sz w:val="56"/>
        </w:rPr>
        <w:t>«[NOME COMPLETO DO ALUNO]»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color w:val="1A1A1A"/>
          <w:sz w:val="24"/>
        </w:rPr>
        <w:t>concluiu, com aproveitamento, o nível formativo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color w:val="1B3A5C"/>
          <w:sz w:val="36"/>
        </w:rPr>
        <w:t>«[DISCÍPULO ·  CRESCIMENTO ·  SERVIR ·  MULTIPLICAÇÃO]»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color w:val="1A1A1A"/>
          <w:sz w:val="24"/>
        </w:rPr>
        <w:t>integrado ao Programa «[nome do programa]».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color w:val="1A1A1A"/>
          <w:sz w:val="24"/>
        </w:rPr>
        <w:t>Carga horária total acumulada: «[h]» horas.</w:t>
      </w:r>
    </w:p>
    <w:p>
      <w:pPr>
        <w:spacing w:before="40" w:after="40" w:line="300" w:lineRule="auto"/>
        <w:jc w:val="center"/>
      </w:pPr>
      <w:r>
        <w:rPr>
          <w:rFonts w:ascii="Garamond" w:hAnsi="Garamond"/>
          <w:color w:val="1A1A1A"/>
          <w:sz w:val="20"/>
        </w:rPr>
        <w:t>Institutos cumpridos: «[lista]».</w:t>
      </w:r>
    </w:p>
    <w:p>
      <w:pPr>
        <w:spacing w:before="120"/>
        <w:jc w:val="center"/>
      </w:pPr>
      <w:r>
        <w:rPr>
          <w:rFonts w:ascii="Garamond" w:hAnsi="Garamond"/>
          <w:i/>
          <w:color w:val="2E7D4F"/>
          <w:sz w:val="20"/>
        </w:rPr>
        <w:t>“Conheçamos, e prossigamos em conhecer ao Senhor.”  — Oseias 6.3 (ARC)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color w:val="1A1A1A"/>
                <w:sz w:val="20"/>
              </w:rPr>
              <w:t>__________________________________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color w:val="1A1A1A"/>
                <w:sz w:val="20"/>
              </w:rPr>
              <w:t>__________________________________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color w:val="1A1A1A"/>
                <w:sz w:val="20"/>
              </w:rPr>
              <w:t>__________________________________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«[Local]», «[dia]» de «[mês]» de «[ano]»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«[Nome do Director Geral]»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Director Geral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«[Nome do Coordenador Acadêmico]»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Coordenação Acadêmica</w:t>
            </w:r>
          </w:p>
        </w:tc>
      </w:tr>
    </w:tbl>
    <w:p>
      <w:pPr>
        <w:spacing w:before="120"/>
        <w:jc w:val="center"/>
      </w:pPr>
      <w:r>
        <w:rPr>
          <w:rFonts w:ascii="Garamond" w:hAnsi="Garamond"/>
          <w:i/>
          <w:color w:val="555555"/>
          <w:sz w:val="16"/>
        </w:rPr>
        <w:t>Registo institucional: EBE-CERT-«[tipo]»-«[ano]»-«[n.º]»   ·   Verificável junto à Secretaria Acadêmica.</w:t>
      </w:r>
    </w:p>
    <w:p>
      <w:pPr>
        <w:sectPr>
          <w:pgSz w:w="16838" w:h="11906" w:orient="landscape"/>
          <w:pgMar w:top="1020" w:right="1134" w:bottom="1020" w:left="1134" w:header="720" w:footer="720" w:gutter="0"/>
          <w:cols w:space="720"/>
          <w:docGrid w:linePitch="360"/>
          <w:pgBorders w:offsetFrom="page" w:display="allPages">
            <w:top w:val="double" w:sz="18" w:space="24" w:color="1B3A5C"/>
            <w:left w:val="double" w:sz="18" w:space="24" w:color="1B3A5C"/>
            <w:bottom w:val="double" w:sz="18" w:space="24" w:color="1B3A5C"/>
            <w:right w:val="double" w:sz="18" w:space="24" w:color="1B3A5C"/>
          </w:pgBorders>
          <w:pgBorders w:offsetFrom="page" w:display="allPages">
            <w:top w:val="double" w:sz="18" w:space="24" w:color="1B3A5C"/>
            <w:left w:val="double" w:sz="18" w:space="24" w:color="1B3A5C"/>
            <w:bottom w:val="double" w:sz="18" w:space="24" w:color="1B3A5C"/>
            <w:right w:val="double" w:sz="18" w:space="24" w:color="1B3A5C"/>
          </w:pgBorders>
          <w:pgBorders w:offsetFrom="page" w:display="allPages">
            <w:top w:val="double" w:sz="18" w:space="24" w:color="1B3A5C"/>
            <w:left w:val="double" w:sz="18" w:space="24" w:color="1B3A5C"/>
            <w:bottom w:val="double" w:sz="18" w:space="24" w:color="1B3A5C"/>
            <w:right w:val="double" w:sz="18" w:space="24" w:color="1B3A5C"/>
          </w:pgBorders>
          <w:pgBorders w:offsetFrom="page" w:display="allPages">
            <w:top w:val="double" w:sz="18" w:space="24" w:color="1B3A5C"/>
            <w:left w:val="double" w:sz="18" w:space="24" w:color="1B3A5C"/>
            <w:bottom w:val="double" w:sz="18" w:space="24" w:color="1B3A5C"/>
            <w:right w:val="double" w:sz="18" w:space="24" w:color="1B3A5C"/>
          </w:pgBorders>
          <w:pgBorders w:offsetFrom="page" w:display="allPages">
            <w:top w:val="double" w:sz="18" w:space="24" w:color="1B3A5C"/>
            <w:left w:val="double" w:sz="18" w:space="24" w:color="1B3A5C"/>
            <w:bottom w:val="double" w:sz="18" w:space="24" w:color="1B3A5C"/>
            <w:right w:val="double" w:sz="18" w:space="24" w:color="1B3A5C"/>
          </w:pgBorders>
          <w:pgBorders w:offsetFrom="page" w:display="allPages">
            <w:top w:val="double" w:sz="18" w:space="24" w:color="1B3A5C"/>
            <w:left w:val="double" w:sz="18" w:space="24" w:color="1B3A5C"/>
            <w:bottom w:val="double" w:sz="18" w:space="24" w:color="1B3A5C"/>
            <w:right w:val="double" w:sz="18" w:space="24" w:color="1B3A5C"/>
          </w:pgBorders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4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Garamond" w:hAnsi="Garamond"/>
          <w:b/>
          <w:color w:val="1B3A5C"/>
          <w:sz w:val="28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18"/>
        </w:rPr>
        <w:t>ἐπίγνωσις  ·  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1B3A5C"/>
          <w:sz w:val="68"/>
        </w:rPr>
        <w:t>DIPLOMA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DE FORMAÇÃO COMPLETA EPIGNÓSIS</w:t>
      </w:r>
    </w:p>
    <w:p>
      <w:pPr>
        <w:spacing w:before="120"/>
        <w:jc w:val="center"/>
      </w:pPr>
      <w:r>
        <w:rPr>
          <w:rFonts w:ascii="Garamond" w:hAnsi="Garamond"/>
          <w:i/>
          <w:color w:val="2E7D4F"/>
          <w:sz w:val="24"/>
        </w:rPr>
        <w:t>Confere a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«[NOME COMPLETO DO ALUNO]»</w:t>
      </w:r>
    </w:p>
    <w:p>
      <w:pPr>
        <w:spacing w:before="80"/>
        <w:jc w:val="center"/>
      </w:pPr>
      <w:r>
        <w:rPr>
          <w:rFonts w:ascii="Garamond" w:hAnsi="Garamond"/>
          <w:color w:val="1A1A1A"/>
          <w:sz w:val="22"/>
        </w:rPr>
        <w:t>o presente Diploma, em reconhecimento à conclusão integral dos quatro</w:t>
        <w:br/>
        <w:t>níveis formativos da Escola Bíblica Epignósis — Discípulo, Crescimento,</w:t>
        <w:br/>
        <w:t>Servir e Multiplicação — totalizando «[2.200–2.400]» horas de formação</w:t>
        <w:br/>
        <w:t>bíblica, teológica, espiritual e ministerial.</w:t>
      </w:r>
    </w:p>
    <w:p>
      <w:pPr>
        <w:spacing w:before="80"/>
        <w:jc w:val="center"/>
      </w:pPr>
      <w:r>
        <w:rPr>
          <w:rFonts w:ascii="Garamond" w:hAnsi="Garamond"/>
          <w:i/>
          <w:color w:val="2E7D4F"/>
          <w:sz w:val="20"/>
        </w:rPr>
        <w:t>“Até que todos cheguemos à unidade da fé, e ao conhecimento (ἐπίγνωσιν)</w:t>
        <w:br/>
        <w:t>do Filho de Deus, a homem perfeito, à medida da estatura completa de Cristo.”</w:t>
        <w:br/>
        <w:t>Efésios 4.13 (ARC)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</w:tcPr>
          <w:p>
            <w:pPr>
              <w:jc w:val="center"/>
            </w:pPr>
            <w:r>
              <w:rPr>
                <w:rFonts w:ascii="Garamond" w:hAnsi="Garamond"/>
                <w:color w:val="1A1A1A"/>
                <w:sz w:val="20"/>
              </w:rPr>
              <w:t>________________________</w:t>
            </w:r>
          </w:p>
        </w:tc>
        <w:tc>
          <w:tcPr>
            <w:tcW w:type="dxa" w:w="3642"/>
          </w:tcPr>
          <w:p>
            <w:pPr>
              <w:jc w:val="center"/>
            </w:pPr>
            <w:r>
              <w:rPr>
                <w:rFonts w:ascii="Garamond" w:hAnsi="Garamond"/>
                <w:color w:val="1A1A1A"/>
                <w:sz w:val="20"/>
              </w:rPr>
              <w:t>________________________</w:t>
            </w:r>
          </w:p>
        </w:tc>
        <w:tc>
          <w:tcPr>
            <w:tcW w:type="dxa" w:w="3642"/>
          </w:tcPr>
          <w:p>
            <w:pPr>
              <w:jc w:val="center"/>
            </w:pPr>
            <w:r>
              <w:rPr>
                <w:rFonts w:ascii="Garamond" w:hAnsi="Garamond"/>
                <w:color w:val="1A1A1A"/>
                <w:sz w:val="20"/>
              </w:rPr>
              <w:t>________________________</w:t>
            </w:r>
          </w:p>
        </w:tc>
        <w:tc>
          <w:tcPr>
            <w:tcW w:type="dxa" w:w="3642"/>
          </w:tcPr>
          <w:p>
            <w:pPr>
              <w:jc w:val="center"/>
            </w:pPr>
            <w:r>
              <w:rPr>
                <w:rFonts w:ascii="Garamond" w:hAnsi="Garamond"/>
                <w:color w:val="1A1A1A"/>
                <w:sz w:val="20"/>
              </w:rPr>
              <w:t>________________________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«[Local]», «[data]»</w:t>
            </w:r>
          </w:p>
        </w:tc>
        <w:tc>
          <w:tcPr>
            <w:tcW w:type="dxa" w:w="3642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«[Director Geral]»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Director Geral</w:t>
            </w:r>
          </w:p>
        </w:tc>
        <w:tc>
          <w:tcPr>
            <w:tcW w:type="dxa" w:w="3642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«[Coord. Acadêmico]»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Coordenação Acadêmica</w:t>
            </w:r>
          </w:p>
        </w:tc>
        <w:tc>
          <w:tcPr>
            <w:tcW w:type="dxa" w:w="3642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«[Cons. Doutrinário]»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Conselho Doutrinário</w:t>
            </w:r>
          </w:p>
        </w:tc>
      </w:tr>
    </w:tbl>
    <w:p>
      <w:pPr>
        <w:spacing w:before="80"/>
        <w:jc w:val="center"/>
      </w:pPr>
      <w:r>
        <w:rPr>
          <w:rFonts w:ascii="Garamond" w:hAnsi="Garamond"/>
          <w:i/>
          <w:color w:val="555555"/>
          <w:sz w:val="16"/>
        </w:rPr>
        <w:t>Registo institucional: EBE-DIPL-«[ano]»-«[n.º]»   ·   Soli Deo Gloria.</w:t>
      </w:r>
    </w:p>
    <w:sectPr w:rsidR="00FC693F" w:rsidRPr="0006063C" w:rsidSect="00034616">
      <w:pgSz w:w="16838" w:h="11906" w:orient="landscape"/>
      <w:pgMar w:top="1020" w:right="1134" w:bottom="1020" w:left="1134" w:header="720" w:footer="720" w:gutter="0"/>
      <w:cols w:space="720"/>
      <w:docGrid w:linePitch="360"/>
      <w:pgBorders w:offsetFrom="page" w:display="allPages">
        <w:top w:val="double" w:sz="18" w:space="24" w:color="1B3A5C"/>
        <w:left w:val="double" w:sz="18" w:space="24" w:color="1B3A5C"/>
        <w:bottom w:val="double" w:sz="18" w:space="24" w:color="1B3A5C"/>
        <w:right w:val="double" w:sz="18" w:space="24" w:color="1B3A5C"/>
      </w:pgBorders>
      <w:pgBorders w:offsetFrom="page" w:display="allPages">
        <w:top w:val="double" w:sz="18" w:space="24" w:color="1B3A5C"/>
        <w:left w:val="double" w:sz="18" w:space="24" w:color="1B3A5C"/>
        <w:bottom w:val="double" w:sz="18" w:space="24" w:color="1B3A5C"/>
        <w:right w:val="double" w:sz="18" w:space="24" w:color="1B3A5C"/>
      </w:pgBorders>
      <w:pgBorders w:offsetFrom="page" w:display="allPages">
        <w:top w:val="double" w:sz="18" w:space="24" w:color="1B3A5C"/>
        <w:left w:val="double" w:sz="18" w:space="24" w:color="1B3A5C"/>
        <w:bottom w:val="double" w:sz="18" w:space="24" w:color="1B3A5C"/>
        <w:right w:val="double" w:sz="18" w:space="24" w:color="1B3A5C"/>
      </w:pgBorders>
      <w:pgBorders w:offsetFrom="page" w:display="allPages">
        <w:top w:val="double" w:sz="18" w:space="24" w:color="1B3A5C"/>
        <w:left w:val="double" w:sz="18" w:space="24" w:color="1B3A5C"/>
        <w:bottom w:val="double" w:sz="18" w:space="24" w:color="1B3A5C"/>
        <w:right w:val="double" w:sz="18" w:space="24" w:color="1B3A5C"/>
      </w:pgBorders>
      <w:pgBorders w:offsetFrom="page" w:display="allPages">
        <w:top w:val="double" w:sz="18" w:space="24" w:color="1B3A5C"/>
        <w:left w:val="double" w:sz="18" w:space="24" w:color="1B3A5C"/>
        <w:bottom w:val="double" w:sz="18" w:space="24" w:color="1B3A5C"/>
        <w:right w:val="double" w:sz="18" w:space="24" w:color="1B3A5C"/>
      </w:pgBorders>
      <w:pgBorders w:offsetFrom="page" w:display="allPages">
        <w:top w:val="double" w:sz="18" w:space="24" w:color="1B3A5C"/>
        <w:left w:val="double" w:sz="18" w:space="24" w:color="1B3A5C"/>
        <w:bottom w:val="double" w:sz="18" w:space="24" w:color="1B3A5C"/>
        <w:right w:val="double" w:sz="18" w:space="24" w:color="1B3A5C"/>
      </w:pgBorders>
      <w:pgBorders w:offsetFrom="page" w:display="allPages">
        <w:top w:val="double" w:sz="18" w:space="24" w:color="1B3A5C"/>
        <w:left w:val="double" w:sz="18" w:space="24" w:color="1B3A5C"/>
        <w:bottom w:val="double" w:sz="18" w:space="24" w:color="1B3A5C"/>
        <w:right w:val="double" w:sz="18" w:space="24" w:color="1B3A5C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