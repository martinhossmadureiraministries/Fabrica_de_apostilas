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FORMULÁRIO ACADÉMICO N.º 5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Lista de Presença / Chamada Semanal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Controlo oficial de frequência das turmas da Escola Bíblica Epignósis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EBE-FRM-005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IDENTIFICAÇÃO DA TURMA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Instituto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 do Instituto]»</w:t>
            </w:r>
          </w:p>
        </w:tc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Escola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 da Escola]»</w:t>
            </w:r>
          </w:p>
        </w:tc>
      </w:tr>
      <w:tr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Curso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 do Curso]»</w:t>
            </w:r>
          </w:p>
        </w:tc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Módulo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«[Nome/N.º do Módulo]»</w:t>
            </w:r>
          </w:p>
        </w:tc>
      </w:tr>
      <w:tr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Apostila / Tema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«[Tema da aula]»</w:t>
            </w:r>
          </w:p>
        </w:tc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Nível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«[Discípulo/Crescimento/Servir/Multiplicação]»</w:t>
            </w:r>
          </w:p>
        </w:tc>
      </w:tr>
      <w:tr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Docente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 do(a) docente]»</w:t>
            </w:r>
          </w:p>
        </w:tc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Turma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«[Código/Nome da turma]»</w:t>
            </w:r>
          </w:p>
        </w:tc>
      </w:tr>
      <w:tr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Data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«[__/__/____]»</w:t>
            </w:r>
          </w:p>
        </w:tc>
        <w:tc>
          <w:tcPr>
            <w:tcW w:type="dxa" w:w="3784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Horário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«[hh:mm – hh:mm]»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CHAMADA DA AULA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Assinale a presença de cada aluno(a) no início da aula e confirme a assinatura ao final. A frequência mínima institucional para certificação é de 75 % das actividades previstas.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“Tudo quanto fizerdes, fazei-o de todo o coração, como ao Senhor, e não aos homens.”</w:t>
      </w:r>
      <w:r>
        <w:rPr>
          <w:rFonts w:ascii="Garamond" w:hAnsi="Garamond"/>
          <w:i/>
          <w:color w:val="2E7D4F"/>
          <w:sz w:val="20"/>
        </w:rPr>
        <w:t xml:space="preserve">  (Colossenses 3.23, ARC)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3515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Nome completo do(a) aluno(a)</w:t>
            </w:r>
          </w:p>
        </w:tc>
        <w:tc>
          <w:tcPr>
            <w:tcW w:type="dxa" w:w="158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N.º de matrícula</w:t>
            </w:r>
          </w:p>
        </w:tc>
        <w:tc>
          <w:tcPr>
            <w:tcW w:type="dxa" w:w="181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Contacto</w:t>
            </w:r>
          </w:p>
        </w:tc>
        <w:tc>
          <w:tcPr>
            <w:tcW w:type="dxa" w:w="1020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Presença</w:t>
            </w:r>
          </w:p>
        </w:tc>
        <w:tc>
          <w:tcPr>
            <w:tcW w:type="dxa" w:w="1020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268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Assinatura</w:t>
            </w:r>
          </w:p>
        </w:tc>
        <w:tc>
          <w:tcPr>
            <w:tcW w:type="dxa" w:w="2948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«[Nome do(a) aluno(a)]»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4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9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10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11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14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19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20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21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22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23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24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26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27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28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29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30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□ P  □ F  □ J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LEGENDA E CRITÉRIOS DE FREQUÊNCIA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Símbolo</w:t>
            </w:r>
          </w:p>
        </w:tc>
        <w:tc>
          <w:tcPr>
            <w:tcW w:type="dxa" w:w="378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78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Conta para presença?</w:t>
            </w:r>
          </w:p>
        </w:tc>
        <w:tc>
          <w:tcPr>
            <w:tcW w:type="dxa" w:w="378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P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Presente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Sim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Aluno(a) participou da aula/actividade.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F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Falta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Não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Ausência sem justificação aceite.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J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Falta justificada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Conforme decisão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Deve haver comprovativo ou comunicação formal.</w:t>
            </w:r>
          </w:p>
        </w:tc>
      </w:tr>
      <w:tr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R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Reposição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t>Sim, se aprovada</w:t>
            </w:r>
          </w:p>
        </w:tc>
        <w:tc>
          <w:tcPr>
            <w:tcW w:type="dxa" w:w="378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Actividade de recuperação autorizada pela Coordenação.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RESUMO MENSAL / MODULAR DE FREQUÊNCIA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Use esta grelha quando o módulo ou curso tiver várias aulas. Preencha P, F, J ou R e calcule a percentagem final de frequência.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Nome completo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Aula 1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Aula 2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Aula 3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Aula 4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Aula 5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Aula 6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Aula 7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Aula 8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Total P/R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Freq. %</w:t>
            </w:r>
          </w:p>
        </w:tc>
        <w:tc>
          <w:tcPr>
            <w:tcW w:type="dxa" w:w="1164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3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4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5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6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7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8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9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10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11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12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13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14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15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16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17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18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19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20</w:t>
            </w:r>
          </w:p>
        </w:tc>
        <w:tc>
          <w:tcPr>
            <w:tcW w:type="dxa" w:w="1164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VALIDAÇÃO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Docente</w:t>
            </w:r>
          </w:p>
        </w:tc>
        <w:tc>
          <w:tcPr>
            <w:tcW w:type="dxa" w:w="5046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Secretaria Acadêmica</w:t>
            </w:r>
          </w:p>
        </w:tc>
        <w:tc>
          <w:tcPr>
            <w:tcW w:type="dxa" w:w="5046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Coordenação Acadêmica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br/>
              <w:br/>
              <w:t>__________________________________</w:t>
              <w:br/>
              <w:t>Assinatura e data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br/>
              <w:br/>
              <w:t>__________________________________</w:t>
              <w:br/>
              <w:t>Assinatura e data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8"/>
              </w:rPr>
              <w:br/>
              <w:br/>
              <w:t>__________________________________</w:t>
              <w:br/>
              <w:t>Assinatura e data</w:t>
            </w:r>
          </w:p>
        </w:tc>
      </w:tr>
    </w:tbl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794" w:left="85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EBE-FRM-005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Lista de Presença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