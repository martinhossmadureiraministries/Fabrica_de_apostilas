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INSTITUTO «[Nome do Instituto]»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«[Nome da Escola]»  ·  Curso «[Nome do Curso]»  ·  Módulo «[N.º — Nome do Módulo]»</w:t>
      </w:r>
    </w:p>
    <w:p/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[00]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[ TÍTULO DA APOSTILA ]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[ subtítulo opcional ]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«[Nome completo]»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«[1–3 horas de estudo]»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«[Discípulo / Crescimento / Servir / Multiplicação]»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«[N.º — Ano]»</w:t>
            </w:r>
          </w:p>
        </w:tc>
      </w:tr>
    </w:tbl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Escola Bíblica Epignósis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«[Título]»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«[Nome]»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«[Nome]»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 (Conselho Doutrinário): «[Nome]»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Diagramação: «[Nome]»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«[N.º]» — Ano «[YYYY]».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EBE-APO-«[XXX]».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«[Apresente, em 2 a 4 parágrafos, o conceito central desta apostila, a sua relevância para a vida cristã e o seu lugar dentro do módulo e do curso. Destaque por que vale a pena estudar este tema agora, neste momento da formação do aluno.]»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 aluno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«[Conhecer — verbo no infinitivo: identificar, descrever, distinguir…]»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«[Crer — interiorizar uma convicção bíblica específica…]»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«[Viver — aplicar a verdade aprendida em uma situação concreta…]»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«[Servir — exercer um dom ou uma prática ministerial decorrente…]»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“«[Texto bíblico que sintetiza o ensinamento central desta apostila.]»”</w:t>
      </w:r>
      <w:r>
        <w:rPr>
          <w:rFonts w:ascii="Garamond" w:hAnsi="Garamond"/>
          <w:i/>
          <w:color w:val="2E7D4F"/>
          <w:sz w:val="20"/>
        </w:rPr>
        <w:t xml:space="preserve">  («[Referência, ARC]»,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 aluno é convidado a ler atentamente a seguinte passagem em sua Bíblia (Almeida Revista e Corrigida):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«[Livro Cap.versículo-versículo]»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«[Apresente o tema, contextualize-o histórica, teológica e pastoralmente. Que problema, pergunta ou necessidade espiritual esta apostila busca responder?]»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«[Faça a ponte com o conhecimento anterior do aluno, recordando brevemente o que foi estudado nas apostilas precedentes do módulo.]»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«[Apresente as bases bíblicas do tema, citando ao menos 3 a 5 textos fundamentais. Cada texto deve ser comentado brevemente.]»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“«[Texto bíblico citado.]»”</w:t>
      </w:r>
      <w:r>
        <w:rPr>
          <w:rFonts w:ascii="Garamond" w:hAnsi="Garamond"/>
          <w:i/>
          <w:color w:val="2E7D4F"/>
          <w:sz w:val="20"/>
        </w:rPr>
        <w:t xml:space="preserve">  («[Referência, ARC]»,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“«[Texto bíblico citado.]»”</w:t>
      </w:r>
      <w:r>
        <w:rPr>
          <w:rFonts w:ascii="Garamond" w:hAnsi="Garamond"/>
          <w:i/>
          <w:color w:val="2E7D4F"/>
          <w:sz w:val="20"/>
        </w:rPr>
        <w:t xml:space="preserve">  («[Referência, ARC]»,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«[Desenvolva o conteúdo doutrinário em parágrafos articulados. Use linguagem clara, didáctica, evitando jargão excessivo. Defina termos-chave logo na primeira ocorrência.]»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«[Definição precisa do conceito central da apostila.]»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«[Aspecto 1 — breve explicação.]»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«[Aspecto 2 — breve explicação.]»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«[Aspecto 3 — breve explicação.]»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«[Apresente 2 ou 3 dúvidas frequentes ou interpretações erradas sobre o tema, e responda-as com base nas Escrituras.]»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«[Síntese em uma ou duas frases — o aluno deve sair com isto na memória.]»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«[Como o conteúdo estudado se aplica à vida diária, à família, à igreja local e ao testemunho público do aluno? Apresente 3 a 5 aplicações concretas.]»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«[Aplicação 1 — Na vida pessoal e devocional.]»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«[Aplicação 2 — Na família.]»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«[Aplicação 3 — Na igreja local.]»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«[Aplicação 4 — No trabalho / sociedade.]»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«[Aplicação 5 — No exercício ministerial.]»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«[Recapitule, em um único parágrafo, o que foi estudado. Termine com um apelo pastoral, levando o aluno a uma decisão, a uma oração ou a uma prática concreta.]»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“«[Versículo de encerramento — pode repetir o versículo-chave.]»”</w:t>
      </w:r>
      <w:r>
        <w:rPr>
          <w:rFonts w:ascii="Garamond" w:hAnsi="Garamond"/>
          <w:i/>
          <w:color w:val="2E7D4F"/>
          <w:sz w:val="20"/>
        </w:rPr>
        <w:t xml:space="preserve">  («[Referência, ARC]»,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Defina, com suas próprias palavras, o conceito central desta apostila.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Cite ao menos três textos bíblicos que sustentam o tema estudado.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Identifique uma dúvida comum e responda a ela biblicamente.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Como este ensino se aplica à sua vida nesta semana?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Existe alguma área em que você precisa de mudar à luz do que aprendeu?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oração você fará a Deus em resposta a este estudo?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Como você ensinaria este tema a um irmão mais novo na fé?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situação concreta na sua igreja local pode ser iluminada por este ensino?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«[Livro Cap.versículos]»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o contexto histórico e literário desta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Quais são as palavras-chave do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verdade central o autor sagrado quer transmitir?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esta passagem se relaciona com o tema da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prática você extrai deste texto?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«[Tema da próxima apostila]». Para se preparar, leia previamente «[passagem bíblica]»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«[Pergunta orientadora 1]»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«[Pergunta orientadora 2]»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«[Termo]»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«[Definição clara e breve.]»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«[Termo]»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«[Definição clara e breve.]»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«[Termo]»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«[Definição clara e breve.]»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«[Termo]»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«[Definição clara e breve.]»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«[Termo]»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«[Definição clara e breve.]»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«[Sobrenome, Nome. Título da obra. Cidade: Editora, ano.]»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«[Sobrenome, Nome. Título da obra. Cidade: Editora, ano.]»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«[Sobrenome, Nome. Título da obra. Cidade: Editora, ano.]»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EBE-MOD-APOSTILA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Modelo de Apostila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