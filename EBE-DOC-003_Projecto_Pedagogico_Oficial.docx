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3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2"/>
        </w:rPr>
        <w:t>ἐπίγνωσις  ·  Conhecer a Deus. Viver a Palavra. Manifestar o Reino.</w:t>
      </w:r>
    </w:p>
    <w:p>
      <w:pPr>
        <w:pBdr>
          <w:bottom w:val="single" w:sz="8" w:space="1" w:color="2E7D4F"/>
        </w:pBdr>
      </w:pPr>
    </w:p>
    <w:p/>
    <w:p/>
    <w:p/>
    <w:p>
      <w:pPr>
        <w:jc w:val="center"/>
      </w:pPr>
      <w:r>
        <w:rPr>
          <w:rFonts w:ascii="Garamond" w:hAnsi="Garamond"/>
          <w:b/>
          <w:color w:val="2E7D4F"/>
          <w:sz w:val="22"/>
        </w:rPr>
        <w:t>DOCUMENTO INSTITUCIONAL N.º 3</w:t>
      </w:r>
    </w:p>
    <w:p>
      <w:pPr>
        <w:jc w:val="center"/>
      </w:pPr>
      <w:r>
        <w:rPr>
          <w:rFonts w:ascii="Garamond" w:hAnsi="Garamond"/>
          <w:b/>
          <w:color w:val="1B3A5C"/>
          <w:sz w:val="52"/>
        </w:rPr>
        <w:t>Projecto Pedagógico</w:t>
        <w:br/>
        <w:t>Oficial (PPO)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Acadêmicos, Pedagógicos e Ministeriais</w:t>
      </w:r>
    </w:p>
    <w:p/>
    <w:p/>
    <w:p/>
    <w:p/>
    <w:p/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20"/>
        </w:rPr>
        <w:t>Documento institucional · EBE-DOC-003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Edição oficial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Apresentação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Natureza da Escola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Finalidade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Objectivos Gerais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5. Perfil do Egresso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6. Modelo Pedagógico — Os Quatro Eixos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7. Estrutura Acadêmica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8. Metodologia de Ensino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9. Materiais Didácticos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10. Sistema de Avaliação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11. Corpo Docente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12. Organização Curricular Progressiva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13. Certificação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14. Compromisso com a Excelência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15. Compromisso com o Reino de Deus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Declaração Institucional Final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APRESENTAÇÃO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presente Projecto Pedagógico Oficial (PPO) estabelece os fundamentos acadêmicos, pedagógicos e ministeriais que orientam a actuação da Escola Bíblica Epignósis. Trata-se do documento estruturante da actividade educativa da instituição, articulando-se com a Declaração de Fé, a Missão, a Visão, os Valores e o Regimento Académico.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Escola Bíblica Epignósis nasce com o propósito de oferecer uma formação bíblica, teológica, espiritual e ministerial de excelência, conduzindo os seus alunos ao conhecimento pleno de Deus (ἐπίγνωσις) por meio das Escrituras, da acção do Espírito Santo e da prática do Evangelho.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a organização curricular, metodologia, produção de materiais didácticos e formação docente está fundamentada na Palavra de Deus, tendo Jesus Cristo como centro e o Espírito Santo como Aquele que ilumina e transforma o coração do estudante.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“Estatuiu Esdras no seu coração estudar a lei do Senhor, e cumpri-la, e ensinar em Israel os seus estatutos e os seus juízos.”</w:t>
      </w:r>
      <w:r>
        <w:rPr>
          <w:rFonts w:ascii="Garamond" w:hAnsi="Garamond"/>
          <w:i/>
          <w:color w:val="2E7D4F"/>
          <w:sz w:val="20"/>
        </w:rPr>
        <w:t xml:space="preserve">  (Esdras 7.10,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NATUREZA DA ESCOLA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Escola Bíblica Epignósis é uma instituição de formação cristã dedicada ao ensino das Escrituras, à capacitação ministerial e ao desenvolvimento integral do discípulo de Cristo. A sua proposta pedagógica une cinco dimensões formativas indissociáveis: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Formação Bíblica — domínio sistemático e progressivo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Formação Teológica — compreensão estruturada das doutrinas da fé.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Formação Espiritual — vida no Espírito, oração e santidade.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Formação Ministerial — capacitação prática para o serviço cristão.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Formação do Carácter — virtudes e maturidade segundo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objectivo da Escola não é apenas transmitir conhecimento, mas formar discípulos maduros, líderes íntegros e ministros preparados para servir ao Reino de Deus.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FINALIDADE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Escola Bíblica Epignósis existe para: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Ensinar fielmente as Sagradas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Formar discípulos comprometidos com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Desenvolver maturidade espiritual no povo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Capacitar líderes e obreiros para o serviço cristão.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Preparar ministros para todas as áreas de serviço na Igreja.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6. </w:t>
      </w:r>
      <w:r>
        <w:rPr>
          <w:rFonts w:ascii="Garamond" w:hAnsi="Garamond"/>
          <w:sz w:val="24"/>
        </w:rPr>
        <w:t>Fortalecer a Igreja por meio do ensino consistente e doutrinariamente fiel.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7. </w:t>
      </w:r>
      <w:r>
        <w:rPr>
          <w:rFonts w:ascii="Garamond" w:hAnsi="Garamond"/>
          <w:sz w:val="24"/>
        </w:rPr>
        <w:t>Promover uma vida de santidade, comunhão e serviço.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8. </w:t>
      </w:r>
      <w:r>
        <w:rPr>
          <w:rFonts w:ascii="Garamond" w:hAnsi="Garamond"/>
          <w:sz w:val="24"/>
        </w:rPr>
        <w:t>Multiplicar discípulos que ensinam outros (2 Timóteo 2.2).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OBJECTIVOS GERAIS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sua formação, espera-se que o aluno: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Conheça profundamente a Bíblia, em seu conjunto e em suas partes.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Interprete correctamente as Escrituras à luz de princípios hermenêuticos sólidos.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Desenvolva uma vida de oração e comunhão consistente com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Demonstre maturidade espiritual e equilíbrio emocional.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Exerça os seus dons com discernimento e responsabilidade.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6. </w:t>
      </w:r>
      <w:r>
        <w:rPr>
          <w:rFonts w:ascii="Garamond" w:hAnsi="Garamond"/>
          <w:sz w:val="24"/>
        </w:rPr>
        <w:t>Sirva com excelência na igreja local.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7. </w:t>
      </w:r>
      <w:r>
        <w:rPr>
          <w:rFonts w:ascii="Garamond" w:hAnsi="Garamond"/>
          <w:sz w:val="24"/>
        </w:rPr>
        <w:t>Faça discípulos e ensine outros com fidelidade.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8. </w:t>
      </w:r>
      <w:r>
        <w:rPr>
          <w:rFonts w:ascii="Garamond" w:hAnsi="Garamond"/>
          <w:sz w:val="24"/>
        </w:rPr>
        <w:t>Pregue o Evangelho com clareza, fundamentação e ousadia.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9. </w:t>
      </w:r>
      <w:r>
        <w:rPr>
          <w:rFonts w:ascii="Garamond" w:hAnsi="Garamond"/>
          <w:sz w:val="24"/>
        </w:rPr>
        <w:t>Reflicta o carácter de Cristo em todas as esferas da vida.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5. PERFIL DO EGRESSO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egresso da Escola Bíblica Epignósis será reconhecido pela convergência de quatro grandes dimensões de formação: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Conhecimento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Domínio das Sagradas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Sólida formação teológica.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Capacidade de interpretar correctamente a Bíblia.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Conhecimento das principais doutrinas cristãs.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Espiritualidade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Vida devocional consistente.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Dependência consciente do Espírito Santo.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Vida de oração e intercessão.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Busca permanente de santidade.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Carácter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Integridade.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Amor genuíno.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Ética cristã.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Fidelidade.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Ministério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Capacidade para ensinar.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Capacidade para discipular.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Disposição para servir.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Liderança bíblica.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Compromisso com a missão da Igreja.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6. MODELO PEDAGÓGICO — OS QUATRO EIXOS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formação na Escola Bíblica Epignósis seguirá quatro eixos integrados, que estruturam o desenho de cada apostila, módulo, curso, escola e instituto: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Eixo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Descrição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CONHECER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Compreender correctamente as Escrituras e as doutrinas da fé.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CRER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Firmar convicções bíblicas sólidas e duradouras.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VIVER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Aplicar a Palavra na vida diária — família, trabalho, igreja, sociedade.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SERVIR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Pôr os dons a serviço do Reino com excelência e amor.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7. ESTRUTURA ACADÊMICA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Escola Bíblica Epignósis está organizada numa arquitectura hierárquica de sete níveis, da macroestrutura institucional até à unidade mínima de estudo (apostila). Esta arquitectura é detalhadamente apresentada no Documento N.º 5 — Arquitectura Oficial.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Nível 1 — Escola Bíblica Epignósis (instituição).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Nível 2 — Institutos (grandes áreas do conhecimento cristão).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Nível 3 — Escolas (especializações dentro de cada Instituto).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Nível 4 — Programas de Formação (públicos e níveis distintos).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Nível 5 — Cursos (unidades temáticas com competência específica).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6. </w:t>
      </w:r>
      <w:r>
        <w:rPr>
          <w:rFonts w:ascii="Garamond" w:hAnsi="Garamond"/>
          <w:sz w:val="24"/>
        </w:rPr>
        <w:t>Nível 6 — Módulos (subdivisões temáticas de cada curso).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7. </w:t>
      </w:r>
      <w:r>
        <w:rPr>
          <w:rFonts w:ascii="Garamond" w:hAnsi="Garamond"/>
          <w:sz w:val="24"/>
        </w:rPr>
        <w:t>Nível 7 — Apostilas (unidades mínimas de estudo).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formação integral é articulada em quatro grandes níveis espirituais e formativos: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Nível Discípulo (Conhecer) — fundamentos da fé cristã.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Nível Crescimento (Ser) — maturidade espiritual e doutrinária.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Nível Servir (Ministério) — capacitação ministerial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Nível Multiplicação (Reino) — formação de líderes e multiplicadores.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8. METODOLOGIA DE ENSINO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aula buscará integrar, conforme o conteúdo: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Exposição bíblica clara e fundamentada.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Reflexão teológica articulada.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Aplicação prática à vida do aluno.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e tarefas de fixação.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Momentos de oração e adoração.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Estudos de caso ministeriais.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Perguntas para revisão e auto-avaliação.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Incentivo permanente à leitura da Bíblia.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Diálogo respeitoso e construtivo.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aluno será constantemente estimulado a colocar em prática aquilo que aprender, segundo o princípio de Tiago 1.22: “Sede cumpridores da palavra, e não somente ouvintes, enganando-vos com falsos discursos”.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9. MATERIAIS DIDÁCTICOS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Escola utilizará materiais produzidos especialmente para o seu currículo, dentro de um padrão editorial e identidade visual próprios, incluindo, entre outros: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Apostilas (unidade mínima de estudo, 10–15 páginas, um conceito central).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Livros e manuais.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Revistas e periódicos institucionais.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Guias de estudo.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Mapas mentais e esquemas conceituais.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Quadros comparativos e infográficos.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Exercícios, questionários e avaliações.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Planos de leitura bíblica orientada.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Cada apostila trará na sua abertura o Marco Filosófico da Escola, garantindo unidade de identidade e propósito em todo material produzido.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10. SISTEMA DE AVALIAÇÃO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avaliação na Escola Bíblica Epignósis não se reduz à verificação da memorização de conteúdos. Visa, antes, acompanhar a compreensão, a capacidade de aplicação e o crescimento integral do aluno. Adopta, portanto, carácter formativo e contínuo, podendo recorrer aos seguintes instrumentos: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Provas escritas.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Questionários.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Trabalhos académicos.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Pesquisas bíblicas e teológicas.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Apresentações orais.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Estudos bíblicos preparados pelo aluno.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Projectos ministeriais práticos.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Participação activa nas aulas.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Auto-avaliação reflexiva.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Os critérios específicos de aprovação serão definidos pela Coordenação Acadêmica para cada curso, observados os princípios do Regimento Académico.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11. CORPO DOCENTE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Os professores da Escola Bíblica Epignósis deverão demonstrar: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Fidelidade às Sagradas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Adesão integral à Declaração de Fé Institucional.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Maturidade cristã reconhecida.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Carácter íntegro e testemunho público compatível.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Capacidade pedagógica e didática.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Espírito de serviço e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Compromisso com a formação integral dos alunos.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Disposição para o estudo e a actualização permanentes.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o que de mim, entre muitas testemunhas, ouviste, confia-o a homens fiéis, que sejam idóneos para também ensinarem os outros.”</w:t>
      </w:r>
      <w:r>
        <w:rPr>
          <w:rFonts w:ascii="Garamond" w:hAnsi="Garamond"/>
          <w:i/>
          <w:color w:val="2E7D4F"/>
          <w:sz w:val="20"/>
        </w:rPr>
        <w:t xml:space="preserve">  (2 Timóteo 2.2,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12. ORGANIZAÇÃO CURRICULAR PROGRESSIVA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currículo da Escola Bíblica Epignósis é progressivo, cumulativo e integrado. Nenhum curso existe isoladamente: todos formam uma única jornada de crescimento espiritual e ministerial. Cada etapa prepara o aluno para a seguinte, e o conhecimento é edificado em camadas, conforme detalhado no Documento N.º 8 — Sistema de Pré-Requisitos.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Aplicam-se quatro princípios fundamentais à progressão curricular: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Princípio da Base — não há ministério sem fundamentos da fé.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Princípio da Progressão — nenhum aluno pode “saltar” níveis.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Princípio da Coerência — todo curso pressupõe os anteriores.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Princípio da Multiplicação — todo conhecimento gera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13. CERTIFICAÇÃO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Escola Bíblica Epignósis poderá conceder: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Certificados de Conclusão de Apostila.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Certificados de Conclusão de Módulo.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Certificados de Conclusão de Curso.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Certificados de Conclusão de Escola.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Certificados de Conclusão de Programa de Formação.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6. </w:t>
      </w:r>
      <w:r>
        <w:rPr>
          <w:rFonts w:ascii="Garamond" w:hAnsi="Garamond"/>
          <w:sz w:val="24"/>
        </w:rPr>
        <w:t>Diplomas Institucionais para trilhas completas (Discípulo, Crescimento, Servir, Multiplicação).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7. </w:t>
      </w:r>
      <w:r>
        <w:rPr>
          <w:rFonts w:ascii="Garamond" w:hAnsi="Garamond"/>
          <w:sz w:val="24"/>
        </w:rPr>
        <w:t>Diploma de Formação Completa Epignósis (2.200–2.400 horas).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certificação acadêmica reconhece o progresso do aluno, mas não substitui os critérios de vocação, chamado e reconhecimento ministerial pela igreja local.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14. COMPROMISSO COM A EXCELÊNCIA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Escola Bíblica Epignósis compromete-se a manter elevado padrão de qualidade em seu ensino, materiais didácticos, formação docente e acompanhamento dos alunos, buscando glorificar a Deus por meio da excelência em todas as suas actividades (Colossenses 3.23-24).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15. COMPROMISSO COM O REINO DE DEUS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formação oferecida pela Escola Bíblica Epignósis existe para glorificar a Deus, fortalecer Sua Igreja e preparar discípulos que anunciem o Evangelho, sirvam com humildade e manifestem o Reino de Cristo em todas as áreas da vida.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“Mas, buscai primeiro o reino de Deus, e a sua justiça, e todas estas coisas vos serão acrescentadas.”</w:t>
      </w:r>
      <w:r>
        <w:rPr>
          <w:rFonts w:ascii="Garamond" w:hAnsi="Garamond"/>
          <w:i/>
          <w:color w:val="2E7D4F"/>
          <w:sz w:val="20"/>
        </w:rPr>
        <w:t xml:space="preserve">  (Mateus 6.33,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DECLARAÇÃO INSTITUCIONAL FINAL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Escola Bíblica Epignósis entende que o verdadeiro sucesso de sua missão não será medido apenas pela quantidade de cursos oferecidos ou de certificados emitidos, mas pela formação de homens e mulheres que conheçam profundamente a Deus, vivam fielmente Sua Palavra e manifestem o Reino de Cristo por meio de uma vida transformada.</w:t>
      </w: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EBE-DOC-003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Projecto Pedagógico Oficial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