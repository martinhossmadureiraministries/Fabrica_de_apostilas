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INSTITUCIONAL N.º 8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Sistema de</w:t>
        <w:br/>
        <w:t>Pré-Requisitos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Princípios de Progressão Acadêmica e Espiritual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EBE-DOC-008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Princípio Fundamental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Estrutura de Dependência (4 tipos)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Nível 1 — Discípulo (acesso livre controlado)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Nível 2 — Crescimento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Nível 3 — Servir (Ministério)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Nível 4 — Multiplicação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Pré-requisitos por Instituto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Sistema de Trilhas Obrigatórias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Regras Gerais do Sistema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Resultado do Sistema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PRINCÍPIO FUNDAMENTAL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Nenhum curso da Escola Bíblica Epignósis é isolado. Todo o aprendizado é progressivo, cumulativo e formativo. Trata-se de uma convicção pedagógica e espiritual: o aluno precisa de base antes de avançar; o conhecimento é construído em camadas; e a maturidade espiritual deve acompanhar a maturidade acadêmica.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“Pelo tempo já devíeis ser mestres, e tendes outra vez necessidade de que se vos torne a ensinar quais sejam os primeiros rudimentos das palavras de Deus.”</w:t>
      </w:r>
      <w:r>
        <w:rPr>
          <w:rFonts w:ascii="Garamond" w:hAnsi="Garamond"/>
          <w:i/>
          <w:color w:val="2E7D4F"/>
          <w:sz w:val="20"/>
        </w:rPr>
        <w:t xml:space="preserve">  (Hebreus 5.12,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meninos novamente nascidos, desejai afectuosamente o leite racional, não falsificado, para que por ele vades crescendo.”</w:t>
      </w:r>
      <w:r>
        <w:rPr>
          <w:rFonts w:ascii="Garamond" w:hAnsi="Garamond"/>
          <w:i/>
          <w:color w:val="2E7D4F"/>
          <w:sz w:val="20"/>
        </w:rPr>
        <w:t xml:space="preserve">  (1 Pedro 2.2,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ESTRUTURA DE DEPENDÊNCIA — 4 TIPOS DE PRÉ-REQUISITOS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Tipo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Define</w:t>
            </w:r>
          </w:p>
        </w:tc>
        <w:tc>
          <w:tcPr>
            <w:tcW w:type="dxa" w:w="2929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Exemplo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1. Pré-requisito de Nível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Nível espiritual mínimo exigido.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Teologia Sistemática → Nível Crescimento obrigatório.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2. Pré-requisito de Instituto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Domínio prévio de área anterior.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Ministério → exige Formação Espiritual básica.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3. Pré-requisito de Escola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Base específica dentro do mesmo campo.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Homilética → exige Hermenêutica básica.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4. Pré-requisito de Curso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Dependência directa de outro curso.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2"/>
              </w:rPr>
              <w:t>Pregação → exige Homilética.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NÍVEL 1 — DISCÍPULO (ACESSO LIVRE CONTROLADO)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todos os alunos podem iniciar a sua formação neste nível, sem pré-requisito formal. Exceções poderão ser definidas para programas avançados específicos.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Cursos Fundamentais (Base Obrigatória)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Estes cursos constituem a porta de entrada da Epignósis e são pré-requisito universal para os demais: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Salvação e Novo Nascimento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Arrependimento e Fé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Identidade em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Santidade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Vida de Oração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NÍVEL 2 — CRESCIMENTO (DEPENDE DO NÍVEL 1 COMPLETO)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para entrar no Nível 2, o aluno deve concluir o Nível 1 (ou comprovar equivalente validado pela Coordenação Acadêmica).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Exemplos de Pré-Requisitos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Teologia Sistemática → Nível Discípulo completo + Fundamentos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Hermenêutica → Panorama Bíblico + Leitura Bíblica Básica.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 do Espírito Santo → Vida de Oração + Identidade em Cristo.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NÍVEL 3 — SERVIR / MINISTÉRIO (DEPENDE DO NÍVEL 2)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conclusão do Nível Crescimento.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Exemplos de Pré-Requisitos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Homilética → Hermenêutica + Leitura Bíblica Avançada.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Pregação → Homilética obrigatória.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Cura Divina → Espírito Santo + Dons Espirituais.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Libertação → Autoridade Espiritual + Teologia Básica.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 Cristã → Vida de Discípulo + Santidade.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NÍVEL 4 — MULTIPLICAÇÃO (DEPENDE DO NÍVEL 3)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Regra geral: conclusão do Nível Ministério.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Exemplos de Pré-Requisitos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Missões → Evangelismo + Vida Cristã madura.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Plantação de Igrejas → Liderança Cristã + Administração Eclesiástica.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Mentoria → Liderança Cristã + Discipulado Avançado.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PRÉ-REQUISITOS POR INSTITUTO (VISÃO MACRO)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Instituto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Pré-requisito de entrada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Ciências Teológicas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Crescimento.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Ministerial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Crescimento + parte de Teologia.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Reino e Poder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Crescimento completo + Espírito Santo concluído.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Cinco Ministérios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Ministério completo + Liderança Cristã + Dons Espirituais.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Missões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Evangelismo + Vida Cristã madura.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Liderança e Multiplicação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Ministério completo.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Pesquisa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2"/>
              </w:rPr>
              <w:t>Nível Ministério completo + Hermenêutica avançada.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SISTEMA DE TRILHAS OBRIGATÓRIAS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Base (obrigatória para todos)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Salvação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Fé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Identidade em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 Oração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→ Libera todos os cursos iniciais.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Teológica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Panorama Bíblico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Teologia Sistemática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Hermenêutica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Ministerial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Liderança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Homilética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Dons Espirituais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Trilha Avançada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Missões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Plantação de Igrejas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Pesquisa Bíblica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REGRAS GERAIS DO SISTEMA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Regra da Progressão — nenhum aluno pode “saltar” níveis.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Regra da Base Espiritual — nenhum ministério substitui a vida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Regra da Coerência — todo curso pressupõe a base bíblica anterior.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Regra da Multiplicação — nenhum conhecimento é terminal; todo conhecimento gera ensino (2 Timóteo 2.2).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RESULTADO DO SISTEMA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 a aplicação deste sistema, a Escola Bíblica Epignósis assegura: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Progressão clara e mensurável.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Caminho espiritual estruturado.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Eliminação da superficialidade doutrinária.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Formação de líderes reais, e não apenas titulados.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Maturidade cristã gradual e duradoura.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crescei na graça e conhecimento de nosso Senhor e Salvador,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EBE-DOC-008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Sistema de Pré-Requisitos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