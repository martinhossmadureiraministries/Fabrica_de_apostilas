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MODELO PEDAGÓGICO OFICIAL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Modelo de TCC / Monografia Final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Trabalho de Conclusão aplicável a todos os Institutos, Escolas e Cursos da Escola Bíblica Epignósis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EBE-MOD-TCC-001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NATUREZA E FINALIDADE DO TRABALHO FINAL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Trabalho de Conclusão de Curso (TCC) ou Monografia Final é o instrumento académico por meio do qual o(a) aluno(a) demonstra maturidade bíblica, teológica, espiritual, ministerial e metodológica ao final de um curso, escola, instituto, programa ou da Formação Completa Epignósis.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modelo é universal e pode ser utilizado por todos os Institutos e Cursos da Escola Bíblica Epignósis, com as devidas adaptações ao nível formativo, à carga horária e à natureza do curso.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both"/>
            </w:pPr>
            <w:r>
              <w:rPr>
                <w:rFonts w:ascii="Garamond" w:hAnsi="Garamond"/>
                <w:b/>
                <w:color w:val="1B3A5C"/>
                <w:sz w:val="22"/>
              </w:rPr>
              <w:t xml:space="preserve">Princípio Epignósis — </w:t>
            </w:r>
            <w:r>
              <w:rPr>
                <w:rFonts w:ascii="Garamond" w:hAnsi="Garamond"/>
                <w:sz w:val="22"/>
              </w:rPr>
              <w:t>O TCC não é apenas uma exigência académica. É um acto de serviço ao Reino, uma oportunidade de transformar estudo em edificação da Igreja e da sociedade.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MODALIDADES ACEITES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Conforme a natureza do curso e a orientação da Coordenação, o trabalho final poderá assumir uma das seguintes modalidades: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Modalidade</w:t>
            </w:r>
          </w:p>
        </w:tc>
        <w:tc>
          <w:tcPr>
            <w:tcW w:type="dxa" w:w="292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92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Mais indicada para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Monografia bíblico-teológica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Pesquisa académica escrita, com problema, objectivos, fundamentação bíblica, revisão bibliográfica, análise e conclusão.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Ciências Bíblicas, Ciências Teológicas, Pesquisa Bíblica.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Projecto de intervenção ministerial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Plano aplicado a uma igreja, célula, ministério, missão, escola bíblica, grupo de discipulado ou realidade comunitária.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Ministerial, Cinco Ministérios, Liderança, Missões.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Estudo bíblico-exegético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Análise aprofundada de um texto, tema ou livro bíblico, respeitando contexto, língua, género literário e aplicação.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Hermenêutica, Exegese, Pregação, Ciências Bíblicas.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Relatório reflexivo de prática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Descrição, análise e avaliação espiritual/pedagógica de uma experiência ministerial supervisionada.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Formação Espiritual, Serviço, Estágio, Missões.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Produto pedagógico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Criação de apostila, plano de curso, série de estudos, manual, devocional ou recurso formativo, acompanhado de fundamentação teórica.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Docência, Educação Cristã, Discipulado, Liderança.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IDENTIFICAÇÃO INSTITUCIONAL DO TRABALHO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Instituto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«[Nome do Instituto]»</w:t>
            </w:r>
          </w:p>
        </w:tc>
      </w:tr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Escola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«[Nome da Escola]»</w:t>
            </w:r>
          </w:p>
        </w:tc>
      </w:tr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Curso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«[Nome do Curso]»</w:t>
            </w:r>
          </w:p>
        </w:tc>
      </w:tr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«[Discípulo / Crescimento / Servir / Multiplicação]»</w:t>
            </w:r>
          </w:p>
        </w:tc>
      </w:tr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Modalidade do trabalho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«[Monografia / Projecto / Estudo Exegético / Relatório / Produto Pedagógico]»</w:t>
            </w:r>
          </w:p>
        </w:tc>
      </w:tr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Aluno(a)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«[Nome completo do(a) aluno(a)]»</w:t>
            </w:r>
          </w:p>
        </w:tc>
      </w:tr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Orientador(a)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«[Nome do(a) orientador(a)]»</w:t>
            </w:r>
          </w:p>
        </w:tc>
      </w:tr>
      <w:tr>
        <w:tc>
          <w:tcPr>
            <w:tcW w:type="dxa" w:w="439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20"/>
              </w:rPr>
              <w:t>Local e ano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20"/>
              </w:rPr>
              <w:t>«[Luanda]», «[2026]»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INSTITUTOS E POSSÍVEIS LINHAS DE PESQUISA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Instituto</w:t>
            </w:r>
          </w:p>
        </w:tc>
        <w:tc>
          <w:tcPr>
            <w:tcW w:type="dxa" w:w="439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Exemplos de linhas de pesquisa / aplicação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Formação Cristã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Discipulado, novo nascimento, identidade em Cristo, santidade, oração, fundamentos da fé.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Ciências Bíblicas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Introdução bíblica, panorama bíblico, exegese, hermenêutica, livros bíblicos, géneros literários.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Ciências Teológicas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Doutrina de Deus, cristologia, pneumatologia, soteriologia, eclesiologia, escatologia.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Formação Espiritual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Vida devocional, disciplinas espirituais, carácter cristão, maturidade, cura interior bíblica.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Ministerial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Pregação, ensino, aconselhamento bíblico, capelania, administração ministerial.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Reino e Poder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Reino de Deus, autoridade espiritual, dons espirituais, oração por enfermos, libertação bíblica.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Cinco Ministérios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Apóstolos, profetas, evangelistas, pastores e mestres na edificação da Igreja.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Missões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Evangelização, plantação de igrejas, missões urbanas, transculturais, mobilização missionária.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Liderança e Multiplicação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Liderança servidora, mentoria, células, formação de líderes, gestão e visão ministerial.</w:t>
            </w:r>
          </w:p>
        </w:tc>
      </w:tr>
      <w:tr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Pesquisa Bíblica e Excelência</w:t>
            </w:r>
          </w:p>
        </w:tc>
        <w:tc>
          <w:tcPr>
            <w:tcW w:type="dxa" w:w="439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Metodologia, escrita académica, produção de materiais, investigação teológica aplicada.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ESTRUTURA OBRIGATÓRIA DO TRABALHO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Salvo orientação específica da Coordenação, o trabalho final deve conter os seguintes elementos: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292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92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Obrigatoriedade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Capa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Folha de rosto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Declaração de originalidade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Dedicatória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Opcional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Agradecimentos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Opcional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Resumo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Palavras-chave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Pré-textual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Sumário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Introdução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Capítulo 1 — Fundamentação bíblica e teológica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Capítulo 2 — Revisão bibliográfica / enquadramento teórico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Capítulo 3 — Análise, proposta, intervenção ou estudo de caso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Conclusão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Pós-textual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Referências bibliográficas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Obrigatório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Pós-textual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Anexos ou apêndices</w:t>
            </w:r>
          </w:p>
        </w:tc>
        <w:tc>
          <w:tcPr>
            <w:tcW w:type="dxa" w:w="292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Opcional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NORMAS DE FORMATAÇÃO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Formato: A4, orientação vertical.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Fonte: Garamond, tamanho 12 no corpo do 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Espaçamento: 1,5 entre linhas; 6 pt depois de cada parágrafo.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Margens académicas: esquerda 3 cm; direita 2,5 cm; superior 2,5 cm; inferior 2,5 cm.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 justificado, com linguagem formal, clara e pastoralmente respeitosa.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Citações bíblicas: Almeida Revista e Corrigida (ARC), entre aspas, com referência no formato: (Livro capítulo.versículo, 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Citações longas: recuadas, tamanho 11, itálico ou corpo diferenciado, com referência completa.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Notas de rodapé: apenas quando necessárias para esclarecimento técnico.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Extensão recomendada: 15–25 páginas para curso; 25–40 páginas para escola/instituto; 40–60 páginas para formação completa, salvo orientação específica.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CAPA — MODELO EDITÁVEL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Substitua os campos entre guillemets pelos dados reais do trabalho.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FFFFF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8"/>
              </w:rPr>
              <w:t>ESCOLA BÍBLICA EPIGNÓSIS</w:t>
              <w:br/>
            </w:r>
            <w:r>
              <w:rPr>
                <w:rFonts w:ascii="Garamond" w:hAnsi="Garamond"/>
                <w:b/>
                <w:color w:val="2E7D4F"/>
                <w:sz w:val="24"/>
              </w:rPr>
              <w:t>«[Instituto]»</w:t>
              <w:br/>
            </w:r>
            <w:r>
              <w:rPr>
                <w:rFonts w:ascii="Garamond" w:hAnsi="Garamond"/>
                <w:b w:val="0"/>
                <w:color w:val="1A1A1A"/>
                <w:sz w:val="24"/>
              </w:rPr>
              <w:t>«[Escola]» · «[Curso]»</w:t>
              <w:br/>
            </w:r>
            <w:r>
              <w:rPr>
                <w:rFonts w:ascii="Garamond" w:hAnsi="Garamond"/>
                <w:b/>
                <w:color w:val="1B3A5C"/>
                <w:sz w:val="36"/>
              </w:rPr>
              <w:br/>
              <w:br/>
              <w:t>«[TÍTULO DO TRABALHO]»</w:t>
              <w:br/>
            </w:r>
            <w:r>
              <w:rPr>
                <w:rFonts w:ascii="Garamond" w:hAnsi="Garamond"/>
                <w:b w:val="0"/>
                <w:color w:val="1A1A1A"/>
                <w:sz w:val="24"/>
              </w:rPr>
              <w:t>«[Subtítulo, se houver]»</w:t>
              <w:br/>
            </w:r>
            <w:r>
              <w:rPr>
                <w:rFonts w:ascii="Garamond" w:hAnsi="Garamond"/>
                <w:b/>
                <w:color w:val="1A1A1A"/>
                <w:sz w:val="24"/>
              </w:rPr>
              <w:br/>
              <w:br/>
              <w:t>«[Nome completo do(a) aluno(a)]»</w:t>
              <w:br/>
            </w:r>
            <w:r>
              <w:rPr>
                <w:rFonts w:ascii="Garamond" w:hAnsi="Garamond"/>
                <w:b w:val="0"/>
                <w:color w:val="1A1A1A"/>
                <w:sz w:val="22"/>
              </w:rPr>
              <w:br/>
              <w:br/>
              <w:t>Trabalho de Conclusão apresentado à Escola Bíblica Epignósis como requisito parcial para conclusão de «[Curso/Escola/Instituto/Programa]».</w:t>
              <w:br/>
            </w:r>
            <w:r>
              <w:rPr>
                <w:rFonts w:ascii="Garamond" w:hAnsi="Garamond"/>
                <w:b w:val="0"/>
                <w:color w:val="1A1A1A"/>
                <w:sz w:val="22"/>
              </w:rPr>
              <w:br/>
              <w:t>Orientador(a): «[Nome do(a) orientador(a)]»</w:t>
              <w:br/>
            </w:r>
            <w:r>
              <w:rPr>
                <w:rFonts w:ascii="Garamond" w:hAnsi="Garamond"/>
                <w:b/>
                <w:color w:val="1B3A5C"/>
                <w:sz w:val="24"/>
              </w:rPr>
              <w:br/>
              <w:br/>
              <w:t>«[Local]»</w:t>
              <w:br/>
              <w:t>«[Ano]»</w:t>
              <w:br/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ELEMENTOS PRÉ-TEXTUAIS — MODELOS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Declaração de Originalidade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Declaro, para os devidos efeitos, que o presente trabalho é de minha autoria, que todas as fontes consultadas foram devidamente identificadas e que não contém plágio, fraude académica ou apropriação indevida de ideias, textos ou produções de terceiros.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«[Local]», «[data]»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__________________________________</w:t>
        <w:br/>
        <w:t>«[Nome completo do(a) aluno(a)]»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Resumo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«[Escreva aqui um resumo de 150 a 250 palavras, apresentando tema, problema, objectivo, metodologia, principais resultados e contribuição para a Igreja/Reino de Deus.]»</w:t>
      </w:r>
    </w:p>
    <w:p>
      <w:pPr>
        <w:jc w:val="both"/>
      </w:pPr>
      <w:r>
        <w:rPr>
          <w:rFonts w:ascii="Garamond" w:hAnsi="Garamond"/>
          <w:b/>
          <w:i w:val="0"/>
          <w:sz w:val="24"/>
        </w:rPr>
        <w:t xml:space="preserve">Palavras-chave: «[palavra 1]»; «[palavra 2]»; «[palavra 3]»; «[palavra 4]». 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TEXTO PRINCIPAL — MODELO DE CAPÍTULOS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do tema.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Delimitação do assunto.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Problema de pesquisa ou necessidade ministerial.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Justificativa bíblica, teológica e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 geral e objectivos específicos.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Metodologia utilizada.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Estrutura dos capítulos.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«[Escreva aqui a introdução do trabalho.]»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Capítulo 1 — Fundamentação Bíblica e Teológica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«[Exponha os principais textos bíblicos, doutrinas e princípios teológicos que sustentam o tema. Use a ARC como versão de referência e respeite o contexto imediato, histórico, cultural, gramatical e literário.]»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Escritura divinamente inspirada é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Capítulo 2 — Revisão Bibliográfica / Enquadramento Teórico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«[Apresente autores, livros, artigos, apostilas e documentos institucionais que dialogam com o tema. Compare posições com respeito, clareza e fidelidade bíblica.]»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Capítulo 3 — Análise, Proposta, Intervenção ou Estudo de Caso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«[Desenvolva a análise principal. Se for projecto ministerial, descreva diagnóstico, público-alvo, objectivos, plano de acção, recursos, cronograma e indicadores de fruto. Se for monografia, apresente a argumentação principal e os resultados da pesquisa.]»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Retome o problema ou objectivo inicial.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Resuma os principais achados.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Indique implicações para a vida cristã, a Igreja e o Reino.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Apresente limitações do trabalho.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Sugira novas pesquisas ou acções ministeriais futuras.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«[Escreva aqui a conclusão.]»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REFERÊNCIAS BIBLIOGRÁFICAS — MODELO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referências devem incluir todas as obras citadas no texto. Use um padrão único em todo o trabalho.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Almeida Revista e Corrigida. «[Editora]», «[Ano]».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SOBRENOME, Nome. Título da obra em itálico. Cidade: Editora, Ano.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SOBRENOME, Nome. “Título do capítulo”. In: SOBRENOME, Nome (org.). Título da obra. Cidade: Editora, Ano, p. xx–yy.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AUTOR/INSTITUIÇÃO. Título do documento. Disponível em: «[URL]». Acesso em: «[data]».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BÍBLICA EPIGNÓSIS. «[Título da apostila/documento]». Luanda: EBE, 2026.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CRONOGRAMA SUGERIDO DE PRODUÇÃO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Actividade</w:t>
            </w:r>
          </w:p>
        </w:tc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Prazo sugerido</w:t>
            </w:r>
          </w:p>
        </w:tc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1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Escolha do tema e linha de pesquisa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 1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 + Orientador(a)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2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Entrega do pré-projecto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 2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3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Aprovação do tema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 3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Coordenação/Orientador(a)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4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Levantamento bibliográfico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Semanas 3–4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5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Redacção da introdução e capítulo 1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Semanas 5–6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6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Redacção dos capítulos 2 e 3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Semanas 7–9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7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Conclusão e referências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 10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8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Revisão com orientador(a)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 11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Orientador(a)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9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Entrega final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 12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10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Apresentação/defesa, se aplicável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Semana 13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Banca/Coordenação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CRITÉRIOS DE AVALIAÇÃO DO TCC / MONOGRAFIA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Critérios</w:t>
            </w:r>
          </w:p>
        </w:tc>
        <w:tc>
          <w:tcPr>
            <w:tcW w:type="dxa" w:w="219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Conhecer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40 %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Domínio bíblico-teológico; clareza conceitual; uso correcto das Escrituras; qualidade da pesquisa.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«[0–10]»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Crer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20 %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Coerência com a Declaração de Fé; convicções bíblicas; defesa da fé com mansidão.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«[0–10]»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Viver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20 %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Aplicação à vida; maturidade espiritual; integridade; postura académica e cristã.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«[0–10]»</w:t>
            </w:r>
          </w:p>
        </w:tc>
      </w:tr>
      <w:tr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Servir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20 %</w:t>
            </w:r>
          </w:p>
        </w:tc>
        <w:tc>
          <w:tcPr>
            <w:tcW w:type="dxa" w:w="219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Contribuição prática para a Igreja/Reino; relevância ministerial; possibilidade de multiplicação.</w:t>
            </w:r>
          </w:p>
        </w:tc>
        <w:tc>
          <w:tcPr>
            <w:tcW w:type="dxa" w:w="219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«[0–10]»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/>
          <w:sz w:val="24"/>
        </w:rPr>
        <w:t>Média final ponderada = (Conhecer × 0,40) + (Crer × 0,20) + (Viver × 0,20) + (Servir × 0,20). Média mínima institucional: 6,0.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13. FICHA DE APROVAÇÃO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presente trabalho, intitulado «[Título]», elaborado por «[Nome do(a) aluno(a)]», foi avaliado e considerado: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Resultado:  □ Aprovado(a)   □ Aprovado(a) com correcções   □ Reprovado(a)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Nota final: «[0–10]»    Data: «[__/__/____]»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Orientador(a)</w:t>
            </w:r>
          </w:p>
        </w:tc>
        <w:tc>
          <w:tcPr>
            <w:tcW w:type="dxa" w:w="2929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Avaliador(a) 1</w:t>
            </w:r>
          </w:p>
        </w:tc>
        <w:tc>
          <w:tcPr>
            <w:tcW w:type="dxa" w:w="2929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Avaliador(a) 2 / Coordenação</w:t>
            </w:r>
          </w:p>
        </w:tc>
      </w:tr>
      <w:tr>
        <w:tc>
          <w:tcPr>
            <w:tcW w:type="dxa" w:w="292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br/>
              <w:br/>
              <w:t>__________________________________</w:t>
              <w:br/>
              <w:t>Nome, assinatura e data</w:t>
            </w:r>
          </w:p>
        </w:tc>
        <w:tc>
          <w:tcPr>
            <w:tcW w:type="dxa" w:w="292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br/>
              <w:br/>
              <w:t>__________________________________</w:t>
              <w:br/>
              <w:t>Nome, assinatura e data</w:t>
            </w:r>
          </w:p>
        </w:tc>
        <w:tc>
          <w:tcPr>
            <w:tcW w:type="dxa" w:w="292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br/>
              <w:br/>
              <w:t>__________________________________</w:t>
              <w:br/>
              <w:t>Nome, assinatura e data</w:t>
            </w:r>
          </w:p>
        </w:tc>
      </w:tr>
    </w:tbl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EBE-MOD-TCC-001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Modelo de TCC / Monografia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