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5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Arquitectura Oficial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Estrutura Hierárquica de Sete Níveis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EBE-DOC-005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Apresentação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Princípios Estruturantes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Visão Geral da Arquitectura (7 níveis)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Nível 1 — Escola Bíblica Epignósis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Nível 2 — Institutos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Nível 3 — Escolas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Nível 4 — Programas de Formação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8. Nível 5 — Cursos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9. Nível 6 — Módulos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10. Nível 7 — Apostilas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11. Quadro-Resumo Estrutural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12. Marco Filosófico Institucional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APRESENTAÇÃO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Arquitectura Oficial da Escola Bíblica Epignósis descreve a forma como o conhecimento é organizado, distribuído e ensinado dentro da instituição. Trata-se de uma estrutura em sete níveis, do mais amplo (a Escola) ao mais específico (a apostila), assegurando unidade pedagógica, progressão curricular e clareza administrativa.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arquitectura permite que a Escola cresça organicamente, agregando novos institutos, escolas, programas, cursos, módulos e apostilas sem perder a coerência interna nem a sua identidade doutrinária.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PRINCÍPIOS ESTRUTURANTES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Unidade — toda a estrutura serve a uma única missão.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Hierarquia — cada nível agrupa e organiza os níveis inferiores.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Progressão — o conhecimento é construído em camadas.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Especialização — cada nível foca-se em uma competência específica.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Modularidade — cada unidade pode ser estudada em si mesma e também integrar caminhos formativos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Multiplicação — toda apostila, módulo, curso ou escola pode gerar novos.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VISÃO GERAL DA ARQUITECTURA (7 NÍVEIS)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Nível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Unidade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Função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Escola Bíblica Epignósis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Instituição-mãe; identidade, missão e governo.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2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Institutos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Grandes áreas do conhecimento cristão.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Escolas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Especializações dentro de cada Instituto.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4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Programas de Formação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Públicos e níveis (fundamental, avançado, etc.).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5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Cursos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Unidades temáticas; uma competência.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6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Módulos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Subdivisões do curso; um tema macro.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7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Apostilas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Unidade mínima de estudo; um conceito.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NÍVEL 1 — ESCOLA BÍBLICA EPIGNÓSIS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É a instituição principal, à qual estão subordinadas todas as demais unidades. É a entidade jurídica, espiritual e académica que responde pela missão, pela identidade doutrinária e pela governança global da formação.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NÍVEL 2 — INSTITUTOS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Instituto representa uma grande área do conhecimento cristão. São departamentos macro que reúnem escolas especializadas afins. A Escola Bíblica Epignósis estrutura-se a partir de dez institutos fundadores, podendo ser ampliados conforme a maturidade institucional: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Instituto de Formação Cristã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Instituto de Ciências Bíblicas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Instituto de Ciências Teológicas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Instituto de Formação Espiritual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Instituto Ministerial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Instituto do Reino e Poder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Instituto dos Cinco Ministérios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8. </w:t>
      </w:r>
      <w:r>
        <w:rPr>
          <w:rFonts w:ascii="Garamond" w:hAnsi="Garamond"/>
          <w:sz w:val="24"/>
        </w:rPr>
        <w:t>Instituto de Missões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9. </w:t>
      </w:r>
      <w:r>
        <w:rPr>
          <w:rFonts w:ascii="Garamond" w:hAnsi="Garamond"/>
          <w:sz w:val="24"/>
        </w:rPr>
        <w:t>Instituto de Liderança e Multiplicação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10. </w:t>
      </w:r>
      <w:r>
        <w:rPr>
          <w:rFonts w:ascii="Garamond" w:hAnsi="Garamond"/>
          <w:sz w:val="24"/>
        </w:rPr>
        <w:t>Instituto de Pesquisa Bíblica e Excelência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NÍVEL 3 — ESCOLAS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Instituto possui diversas Escolas especializadas, cada uma dedicada a uma área específica de conhecimento.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 — Instituto de Ciências Teológicas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de Teologia Sistemática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de Hermenêutica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de Homilética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de Exegese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de Apologética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NÍVEL 4 — PROGRAMAS DE FORMAÇÃO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Escola pode oferecer diferentes Programas de Formação, destinados a públicos e níveis distintos. Assim, a mesma Escola atende a alunos com necessidades diferentes sem duplicar conteúdos nem comprometer a profundidade.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 — Escola de Hermenêutica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Programa Fundamental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Programa Intermediário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Programa Avançado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Programa para Professores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NÍVEL 5 — CURSOS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Programa é composto por diversos cursos. O curso é a unidade que entrega uma competência específica ao aluno.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 — Programa Fundamental de Hermenêutica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Introdução à Hermenêutica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Princípios de Interpretação Bíblica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Géneros Literários da Bíblia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Contexto Histórico e Cultural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9. NÍVEL 6 — MÓDULOS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curso é dividido em módulos, que correspondem a temas macro dentro do curso.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 — Curso: Introdução à Hermenêutica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 1 — O que é Hermenêutica.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 2 — A inspiração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 3 — Regras de interpretação.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 4 — Erros comuns de interpretação.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10. NÍVEL 7 — APOSTILAS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módulo possui uma ou mais apostilas. A apostila é a unidade mínima de estudo: contém em geral entre 10 e 15 páginas, concentrando-se num único conceito central. É o coração do método Epignósis: ensino curto, profundo, prático e aplicável.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 — Módulo 3: Regras de Interpretação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Apostila 1 — O contexto imediato.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Apostila 2 — O contexto histórico.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Apostila 3 — O contexto cultural.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Apostila 4 — O contexto gramatical.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11. QUADRO-RESUMO ESTRUTURAL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Unidade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Composição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Foco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Apostila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10–15 páginas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conceito central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Módulo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3–5 apostilas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tema macro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Curso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3–6 módulos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competência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Escola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2–4 cursos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área de conhecimento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Instituto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3–5 escolas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grande domínio teológico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Programa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Conjunto de cursos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público / nível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EBE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10 Institutos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Formação integral cristã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12. MARCO FILOSÓFICO INSTITUCIONAL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Marco Filosófico, expresso pela Escola, sintetiza a sua visão de educação cristã e deve aparecer na abertura de toda apostila, manual, livro e certificado emitido pela instituição:</w:t>
      </w:r>
    </w:p>
    <w:p>
      <w:pPr>
        <w:ind w:left="850" w:right="850"/>
        <w:jc w:val="center"/>
      </w:pPr>
      <w:r>
        <w:rPr>
          <w:rFonts w:ascii="Garamond" w:hAnsi="Garamond"/>
          <w:i/>
          <w:color w:val="1B3A5C"/>
          <w:sz w:val="26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EBE-DOC-005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Arquitectura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