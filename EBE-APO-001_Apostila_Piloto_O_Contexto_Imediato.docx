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CIÊNCIAS TEOLÓGICAS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Hermenêutica  ·  Curso «Introdução à Hermenêutica»  ·  Módulo 3 — Regras de Interpretação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01</w:t>
      </w:r>
    </w:p>
    <w:p>
      <w:pPr>
        <w:jc w:val="center"/>
      </w:pPr>
      <w:r>
        <w:rPr>
          <w:rFonts w:ascii="Garamond" w:hAnsi="Garamond"/>
          <w:b/>
          <w:color w:val="1B3A5C"/>
          <w:sz w:val="60"/>
        </w:rPr>
        <w:t>O Contexto Imediato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A primeira regra de toda interpretação fiel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2 — Crescimento (Ser)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Contexto Imediato.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Introdução à Hermenêutica.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Regras de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Por que a interpretação precisa de contexto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O que é o «contexto imediato»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As três camadas do contexto imediato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Filipenses 4.13 em contexto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inaugura o Módulo 3 — Regras de Interpretação — do Curso «Introdução à Hermenêutica». Nas apostilas anteriores, o aluno compreendeu o que é Hermenêutica (Apostilas do Módulo 1) e a inspiração das Escrituras (Apostilas do Módulo 2). Agora, começamos a aprender, de forma prática, como interpretar fielmente o texto bíblico.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princípio é também o mais negligenciado nas igrejas: “um texto fora do contexto torna-se pretexto”. Nesta apostila, vamos estudar o que é o contexto imediato — a camada mais próxima de qualquer versículo —, por que ele é decisivo para uma interpretação fiel, e como aplicá-lo na nossa leitura da Bíblia.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final do estudo, o aluno terá em mãos uma ferramenta simples, bíblica e poderosa, capaz de evitar a maior parte dos erros de interpretação cometidos no púlpito, no grupo pequeno e na vida devocional.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definir o que é “contexto imediato” e identificar as suas três camadas (versículos vizinhos, parágrafo e capítulo).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toda a interpretação fiel começa pelo respeito ao contexto em que o texto bíblico foi escrito.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princípio do contexto imediato à sua leitura devocional diária da Bíblia, evitando conclusões precipitadas.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corrigir, com mansidão e fundamento, usos descontextualizados de versículos bíblicos no ensino, na pregação e nas redes sociais.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a seguinte passagem, observando tudo o que envolve o famoso versículo de Filipenses 4.13: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Filipenses 4.10-20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POR QUE A INTERPRETAÇÃO PRECISA DE CONTEXTO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Imagine alguém que, ao abrir uma carta familiar, lê apenas uma frase isolada do meio da página e tira dela conclusões definitivas. Esse leitor certamente entenderá mal o que foi escrito. A Bíblia, embora seja a Palavra de Deus, foi entregue como literatura — livros, cartas, profecias, poemas, narrativas históricas — escritos a destinatários concretos, em situações concretas. Por isso, todo versículo só é plenamente compreendido dentro do conjunto em que se encontra.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história da Igreja é repleta de exemplos de doutrinas erradas que surgiram por leituras descontextualizadas. Hoje, com a facilidade de partilhar versículos isolados em imagens e redes sociais, este perigo aumentou. Para o aluno Epignósis, conhecer o contexto não é uma exigência académica fria — é um acto de reverência à Palavra de Deus e de amor à verdade.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homem natural não compreende as coisas do Espírito de Deus, porque lhe parecem loucura; e não pode entendê-las, porque elas se discernem espiritualmente.”</w:t>
      </w:r>
      <w:r>
        <w:rPr>
          <w:rFonts w:ascii="Garamond" w:hAnsi="Garamond"/>
          <w:i/>
          <w:color w:val="2E7D4F"/>
          <w:sz w:val="20"/>
        </w:rPr>
        <w:t xml:space="preserve">  (1 Coríntios 2.14,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Espírito Santo, que inspirou a Bíblia, é o mesmo que ilumina o intérprete. Por isso, hermenêutica não é apenas técnica: é responsabilidade espiritual diante de Deus.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própria Escritura ensina, pelo exemplo, a importância de interpretar respeitando o contexto. Observemos três passagens-chave: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Jesus respondendo a Satanás (Mateus 4.1-11)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deserto, o Diabo cita o Salmo 91.11-12 para induzir Jesus a atirar-se do pináculo do templo. O texto citado é verdadeiro — é a Palavra de Deus —, mas é usado fora de propósito. Jesus responde também com a Escritura (Deuteronómio 6.16), mostrando que a interpretação fiel exige confrontar texto com texto, no contexto.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“Disse-lhe Jesus: Também está escrito: Não tentarás o Senhor teu Deus.”</w:t>
      </w:r>
      <w:r>
        <w:rPr>
          <w:rFonts w:ascii="Garamond" w:hAnsi="Garamond"/>
          <w:i/>
          <w:color w:val="2E7D4F"/>
          <w:sz w:val="20"/>
        </w:rPr>
        <w:t xml:space="preserve">  (Mateus 4.7, ARC)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Os bereanos examinando as Escrituras (Actos 17.10-11)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receberem a pregação de Paulo, os bereanos não a recusaram nem a aceitaram cegamente: examinavam-na “cada dia” à luz das Escrituras. Lucas chama-os, por isso, de “mais nobres”. O método berenano pressupõe leitura cuidadosa, atenta ao que cada texto realmente diz no seu lugar.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“Estes foram mais nobres do que os que estavam em Tessalónica, porque de bom grado receberam a palavra, examinando cada dia nas Escrituras se estas coisas eram assim.”</w:t>
      </w:r>
      <w:r>
        <w:rPr>
          <w:rFonts w:ascii="Garamond" w:hAnsi="Garamond"/>
          <w:i/>
          <w:color w:val="2E7D4F"/>
          <w:sz w:val="20"/>
        </w:rPr>
        <w:t xml:space="preserve">  (Actos 17.11, ARC)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Paulo exortando Timóteo (2 Timóteo 2.15)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verbo grego traduzido por “manejar bem” (ὀρθοτομοῦντα — orthotomounta) significa literalmente “cortar em linha recta”. Era usado para descrever o trabalho do agricultor que abre um sulco direito ou do pedreiro que talha a pedra com precisão. Aplicado à Palavra, indica precisão hermenêutica: não distorcer, não acrescentar, não cortar fora do lugar.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O que é o «contexto imediato»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Chamamos de contexto imediato à porção do texto bíblico que está directamente em volta do versículo que estudamos. É a primeira fronteira de sentido, a mais próxima e, por isso, a mais decisiva.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Quando estudamos a Bíblia, lemos sempre, no mínimo, três camadas concêntricas de contexto. Nas próximas apostilas estudaremos o contexto histórico (Apostila 2), o contexto cultural (Apostila 3) e o contexto gramatical (Apostila 4). Aqui, ficamos com a base de tudo: o contexto imediato.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i/>
                <w:sz w:val="22"/>
              </w:rPr>
              <w:t>Contexto imediato é o conjunto formado pelos versículos anteriores e posteriores, pelo parágrafo e pelo capítulo onde se encontra o texto que estudamos. Ele responde à pergunta: «de que o autor está a falar exactamente aqui?»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As três camadas do contexto imediato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Para aplicar correctamente esta primeira regra, é útil pensar em três camadas, da mais estreita à mais larga: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 que considerar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Pergunta-guia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1. Versículos vizinhos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Os 2 a 5 versículos antes e depois.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O que o autor diz logo antes e logo depois?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2. Parágrafo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A unidade de pensamento (geralmente marcada nas Bíblias de estudo).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Qual o argumento ou narrativa em curso?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3. Capítulo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O bloco maior, com início e fim claros.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Qual é o tema geral desta secção do livro?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Estas três camadas — vizinhos, parágrafo e capítulo — funcionam como círculos concêntricos. Quanto mais próximo o círculo, maior o peso interpretativo. Um versículo «depende» mais do seu parágrafo do que do capítulo inteiro, e mais do capítulo do que do livro todo.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“Mas a Bíblia diz!”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Muitas vezes citamos um versículo isolado, como se a sua presença no texto sagrado bastasse para sustentar qualquer afirmação. O Diabo, em Mateus 4, também citou “a Bíblia”. A questão não é se o texto está na Escritura, mas se está sendo lido como Deus o entregou.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“Mas o versículo me toca!”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Espírito Santo pode, sem dúvida, usar um versículo isolado para abençoar uma alma. Mas a aplicação devocional pessoal nunca pode ignorar o sentido original. Deus não contradiz o que Ele mesmo inspirou. Uma boa aplicação devocional respeita sempre o sentido original do texto.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“Toda interpretação é pessoal.”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Pedro afirma o contrário com firmeza: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“Sabendo primeiramente isto: que nenhuma profecia da Escritura é de particular interpretação.”</w:t>
      </w:r>
      <w:r>
        <w:rPr>
          <w:rFonts w:ascii="Garamond" w:hAnsi="Garamond"/>
          <w:i/>
          <w:color w:val="2E7D4F"/>
          <w:sz w:val="20"/>
        </w:rPr>
        <w:t xml:space="preserve">  (2 Pedro 1.20,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texto tem um sentido original, dado por Deus ao autor humano. O nosso trabalho não é inventar sentidos novos, mas descobrir, com humildade e dependência do Espírito, o que Deus quis dizer.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Antes de aplicar qualquer versículo, leia ao menos o parágrafo inteiro em que ele se encontra. Pergunte: “De que o autor está realmente a falar aqui?” Esta única pergunta evita 80% dos erros de interpretação.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regra do contexto imediato deve transformar a forma como cada discípulo Epignósis lê a Bíblia, prega, ensina e partilha versículos na vida quotidiana.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adopte o hábito de ler sempre o parágrafo inteiro antes de meditar num versículo. Use uma Bíblia com divisões claras de parágrafo. Pergunte a Deus, em oração, a compreensão do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quando ensinar uma passagem aos filhos ou ao cônjuge, mostre primeiro o «cenário» do texto, contando brevemente o que vem antes e depois. Eles aprenderão, pela prática, a ler bem.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preparar uma classe ou estudo bíblico, comece sempre por ler o capítulo inteiro de onde tirou o texto. Resista à tentação de saltar directamente para “pontos de aplicação”.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ao partilhar versículos com colegas, amigos ou nas redes sociais, evite isolar frases impactantes que, lidas no contexto, dizem outra coisa. Um “meme bíblico” errado fere mais o testemunho do que ajuda.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todo pregador, mestre e líder Epignósis deve assumir o compromisso público de jamais pregar um versículo sem antes ter lido o seu contexto imediato.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que o contexto imediato — formado pelos versículos vizinhos, pelo parágrafo e pelo capítulo — é a primeira e indispensável fronteira de sentido de qualquer texto bíblico. Aprendemos que respeitar o contexto não é meramente um exercício intelectual: é uma forma concreta de honrar a Deus, que entregou a Sua Palavra com sentido próprio.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Que esta primeira regra de interpretação seja, a partir de hoje, um hábito espiritual em sua vida: antes de aplicar, contextualize. Antes de ensinar, contextualize. Antes de partilhar, contextualize.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Defina, com as suas próprias palavras, o que é “contexto imediato”.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Quais são as três camadas do contexto imediato? Dê um exemplo de cada uma a partir da sua leitura.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Por que razão Mateus 4 (a tentação de Jesus) é um exemplo bíblico da importância do contexto?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Qual o significado literal do verbo grego “orthotomounta” em 2 Timóteo 2.15?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Cite e explique brevemente o princípio expresso em 2 Pedro 1.20.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Lembra-se de algum versículo que você costumava aplicar de uma forma e que, ao ler em contexto, percebeu que dizia outra coisa? Qual?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hábito concreto você adoptará a partir desta semana, para respeitar o contexto imediato na sua leitura diária?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oração você fará a Deus para crescer como leitor fiel da Sua Palavra?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Como você explicaria, em 3 minutos, a um irmão mais novo na fé, a importância de ler o contexto antes de aplicar um versículo?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situação concreta em sua igreja (estudo, pregação, partilha) pode ser corrigida ou enriquecida com esta regra?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FILIPENSES 4.13 EM CONTEXTO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“Posso todas as coisas naquele que me fortalece.” Este é, provavelmente, o versículo mais aplicado fora do seu contexto em toda a Bíblia. É citado em jogos de futebol, em provas escolares, em empreendimentos profissionais. Mas o que Paulo realmente quis dizer? Leia atentamente Filipenses 4.10-20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situação concreta vivida por Paulo no momento em que escreve? (vv. 10-11)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“coisas” Paulo afirma ter aprendido? (vv. 11-12)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À luz dos versículos 11 e 12, o que significa exactamente o “posso todas as coisas” do versículo 13?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Esta passagem promete sucesso material? Justifique a partir do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você passará a citar e a aplicar Filipenses 4.13 a partir de agora?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— Apostila 2 — estudaremos o Contexto Histórico: como o conhecimento da época em que o texto foi escrito ilumina o seu sentido. Para se preparar, leia previamente Actos 17.16-34 (o discurso de Paulo no Areópago)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 que mudaria na pregação de Paulo se ele não conhecesse a cultura ateniense?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dados históricos da passagem ajudam a entender melhor a mensagem?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Hermenêutica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Ciência e arte da interpretação. Aplicada à Bíblia, é o conjunto de princípios que orientam o leitor a compreender fielmente o sentido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de elementos (textuais, históricos, culturais, gramaticais) que envolvem um texto e ajudam a determinar o seu sentido.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 imediato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Camada mais próxima do contexto: versículos vizinhos, parágrafo e capítulo onde se encontra o texto estudado.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Acto de extrair (do grego ex-egēsis, “tirar de dentro”) o sentido original do texto, em oposição à eisegese, que é introduzir sentidos estranhos ao texto.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Orthotomounta (ὀρθοτομοῦντα)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Particípio grego em 2 Timóteo 2.15, traduzido por “maneja bem”. Significa literalmente “cortar em linha recta”, indicando precisão hermenêutica.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 D.; STUART, Douglas. Entendes o que lês? Um guia para entender a Bíblia com auxílio da exegese e da hermenêutica.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VIRKLER, Henry A. Hermenêutica avançada: princípios e processos de interpretação bíblica. São Paulo: Vida.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Princípios de interpretação bíblica. São Paulo: Cultura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LOPES, Augustus Nicodemus. A Bíblia e seus intérpretes. São Paulo: Cultura Cristã.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Contexto Imediato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