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4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Regimento Académico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Normas de Organização e Funcionamento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EBE-DOC-004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I — Das Disposições Gerais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II — Da Organização Institucional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III — Dos Alunos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IV — Dos Professores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V — Da Metodologia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VI — Das Avaliações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VII — Da Frequência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VIII — Da Certificação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IX — Da Conduta Cristã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X — Da Ética Acadêmica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XI — Da Disciplina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XII — Da Revisão Curricular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XIII — Das Disposições Finais</w:t>
      </w:r>
    </w:p>
    <w:p>
      <w:r>
        <w:br w:type="page"/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DAS DISPOSIÇÕES GERAIS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1.º  </w:t>
      </w:r>
      <w:r>
        <w:rPr>
          <w:rFonts w:ascii="Garamond" w:hAnsi="Garamond"/>
          <w:sz w:val="24"/>
        </w:rPr>
        <w:t>O presente Regimento Académico estabelece as normas de funcionamento da Escola Bíblica Epignósis, regulamentando a sua organização administrativa, pedagógica e académica, em conformidade com a sua Missão, Visão, Valores, Declaração de Fé e Projecto Pedagógico Oficial.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2.º  </w:t>
      </w:r>
      <w:r>
        <w:rPr>
          <w:rFonts w:ascii="Garamond" w:hAnsi="Garamond"/>
          <w:sz w:val="24"/>
        </w:rPr>
        <w:t>A Escola Bíblica Epignósis tem como finalidade promover uma formação bíblica, teológica, espiritual e ministerial fundamentada nas Sagradas Escrituras e orientada pela acção do Espírito Santo.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3.º  </w:t>
      </w:r>
      <w:r>
        <w:rPr>
          <w:rFonts w:ascii="Garamond" w:hAnsi="Garamond"/>
          <w:sz w:val="24"/>
        </w:rPr>
        <w:t>O Lema Institucional “Conhecer a Deus. Viver a Palavra. Manifestar o Reino.” inspira e orienta toda a actuação académica, pastoral e comunitária da instituição.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4.º  </w:t>
      </w:r>
      <w:r>
        <w:rPr>
          <w:rFonts w:ascii="Garamond" w:hAnsi="Garamond"/>
          <w:sz w:val="24"/>
        </w:rPr>
        <w:t>Aplicam-se a este Regimento, como documentos correlatos e complementares: a Declaração de Fé (EBE-DOC-002), o Projecto Pedagógico Oficial (EBE-DOC-003), a Arquitectura Institucional (EBE-DOC-005), o Mapa de Cursos (EBE-DOC-006), a Duração Oficial (EBE-DOC-007) e o Sistema de Pré-Requisitos (EBE-DOC-008).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II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ORGANIZAÇÃO INSTITUCIONAL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5.º  </w:t>
      </w:r>
      <w:r>
        <w:rPr>
          <w:rFonts w:ascii="Garamond" w:hAnsi="Garamond"/>
          <w:sz w:val="24"/>
        </w:rPr>
        <w:t>A Escola Bíblica Epignósis será composta pelos seguintes órgãos e instâncias: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Diretoria Geral, responsável pela direção institucional e estratégica;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Coordenação Acadêmica, responsável pela execução do currículo e dos cursos;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Coordenação Pedagógica, responsável pelas metodologias, materiais e avaliação;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Coordenação Espiritual e Pastoral, responsável pela vida devocional e cuidado pastoral;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Conselho Doutrinário, responsável pela guarda da sã doutrina e revisão de conteúdos;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Corpo Docente;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Corpo Discente;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Secretaria Acadêmica;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IX — </w:t>
      </w:r>
      <w:r>
        <w:rPr>
          <w:rFonts w:ascii="Garamond" w:hAnsi="Garamond"/>
          <w:sz w:val="23"/>
        </w:rPr>
        <w:t>Departamentos, Institutos e Escolas Temáticas, quando instituídos.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6.º  </w:t>
      </w:r>
      <w:r>
        <w:rPr>
          <w:rFonts w:ascii="Garamond" w:hAnsi="Garamond"/>
          <w:sz w:val="24"/>
        </w:rPr>
        <w:t>A Diretoria Geral é a instância máxima de governo da Escola, sendo responsável pela aprovação dos planos institucionais, revisão dos documentos oficiais e nomeação dos coordenadores.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7.º  </w:t>
      </w:r>
      <w:r>
        <w:rPr>
          <w:rFonts w:ascii="Garamond" w:hAnsi="Garamond"/>
          <w:sz w:val="24"/>
        </w:rPr>
        <w:t>O Conselho Doutrinário é composto por membros maduros na fé, indicados pela Diretoria, e tem como atribuição zelar pela fidelidade do ensino à Declaração de Fé Institucional.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III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DOS ALUNOS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8.º  </w:t>
      </w:r>
      <w:r>
        <w:rPr>
          <w:rFonts w:ascii="Garamond" w:hAnsi="Garamond"/>
          <w:sz w:val="24"/>
        </w:rPr>
        <w:t>Considera-se aluno da Escola Bíblica Epignósis toda pessoa regularmente matriculada em qualquer programa de formação oferecido pela instituição, observados os pré-requisitos próprios de cada curso.</w:t>
      </w:r>
    </w:p>
    <w:p>
      <w:pPr>
        <w:keepNext/>
        <w:spacing w:before="200" w:after="40"/>
        <w:jc w:val="left"/>
      </w:pPr>
      <w:r>
        <w:rPr>
          <w:rFonts w:ascii="Garamond" w:hAnsi="Garamond"/>
          <w:b/>
          <w:i/>
          <w:color w:val="2E7D4F"/>
          <w:sz w:val="24"/>
        </w:rPr>
        <w:t>Secção I — Dos Direitos do Aluno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9.º  </w:t>
      </w:r>
      <w:r>
        <w:rPr>
          <w:rFonts w:ascii="Garamond" w:hAnsi="Garamond"/>
          <w:sz w:val="24"/>
        </w:rPr>
        <w:t>São direitos do aluno: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receber ensino fundamentado nas Escrituras e de qualidade;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utilizar os materiais didácticos disponibilizados;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ser tratado com respeito, dignidade e imparcialidade;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participar activamente das actividades acadêmicas e devocionais;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solicitar esclarecimentos sobre as suas avaliações;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ser acompanhado pastoral e pedagogicamente em seu desenvolvimento;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receber certificação adequada quando cumprir os requisitos estabelecidos;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ter preservada a confidencialidade das suas informações pessoais.</w:t>
      </w:r>
    </w:p>
    <w:p>
      <w:pPr>
        <w:keepNext/>
        <w:spacing w:before="200" w:after="40"/>
        <w:jc w:val="left"/>
      </w:pPr>
      <w:r>
        <w:rPr>
          <w:rFonts w:ascii="Garamond" w:hAnsi="Garamond"/>
          <w:b/>
          <w:i/>
          <w:color w:val="2E7D4F"/>
          <w:sz w:val="24"/>
        </w:rPr>
        <w:t>Secção II — Dos Deveres do Aluno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10.º  </w:t>
      </w:r>
      <w:r>
        <w:rPr>
          <w:rFonts w:ascii="Garamond" w:hAnsi="Garamond"/>
          <w:sz w:val="24"/>
        </w:rPr>
        <w:t>São deveres do aluno: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respeitar e honrar os princípios e a identidade doutrinária da Escola;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manter postura cristã dentro e fora do ambiente académico;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cumprir, dentro dos prazos, as actividades propostas;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preservar o património material e intelectual da instituição;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respeitar professores, colegas e colaboradores;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zelar pela unidade, pelo amor fraterno e pela boa convivência;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comunicar à Coordenação eventuais impedimentos ou dificuldades;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submeter-se à disciplina académica e espiritual da Escola.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IV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DOS PROFESSORES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11.º  </w:t>
      </w:r>
      <w:r>
        <w:rPr>
          <w:rFonts w:ascii="Garamond" w:hAnsi="Garamond"/>
          <w:sz w:val="24"/>
        </w:rPr>
        <w:t>O exercício do magistério na Escola Bíblica Epignósis é considerado ministério, sendo conferido a homens e mulheres com vocação, preparo bíblico-teológico e testemunho cristão público compatível.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12.º  </w:t>
      </w:r>
      <w:r>
        <w:rPr>
          <w:rFonts w:ascii="Garamond" w:hAnsi="Garamond"/>
          <w:sz w:val="24"/>
        </w:rPr>
        <w:t>São deveres do docente: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ensinar em estrita conformidade com as Escrituras e com a Declaração de Fé da Escola;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subscrever formalmente a Declaração de Fé Institucional;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preparar cuidadosa e oracionalmente as suas aulas e materiais;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manter postura ética, espiritual e cristã exemplar;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incentivar o crescimento espiritual e intelectual dos alunos;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actualizar continuamente os seus conhecimentos;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submeter os seus materiais à revisão pedagógica e doutrinária da Escola, quando solicitado;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tratar com confidencialidade as informações dos alunos.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“Meus irmãos, muitos de vós não sejam mestres, sabendo que receberemos maior juízo.”</w:t>
      </w:r>
      <w:r>
        <w:rPr>
          <w:rFonts w:ascii="Garamond" w:hAnsi="Garamond"/>
          <w:i/>
          <w:color w:val="2E7D4F"/>
          <w:sz w:val="20"/>
        </w:rPr>
        <w:t xml:space="preserve">  (Tiago 3.1, ARC)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V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METODOLOGIA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13.º  </w:t>
      </w:r>
      <w:r>
        <w:rPr>
          <w:rFonts w:ascii="Garamond" w:hAnsi="Garamond"/>
          <w:sz w:val="24"/>
        </w:rPr>
        <w:t>O ensino na Escola Bíblica Epignósis combinará, conforme o conteúdo: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aulas expositivas;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estudos bíblicos dirigidos;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leitura orientada de textos e fontes;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exercícios e questionários;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actividades práticas e ministeriais;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debates respeitosos e construtivos;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momentos de oração, adoração e reflexão devocional;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avaliações formativas e somativas.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14.º  </w:t>
      </w:r>
      <w:r>
        <w:rPr>
          <w:rFonts w:ascii="Garamond" w:hAnsi="Garamond"/>
          <w:sz w:val="24"/>
        </w:rPr>
        <w:t>Toda aprendizagem deverá conduzir à transformação de vida, à maturidade espiritual e ao serviço cristão, em fidelidade ao modelo educativo descrito no Projecto Pedagógico Oficial.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VI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DAS AVALIAÇÕES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15.º  </w:t>
      </w:r>
      <w:r>
        <w:rPr>
          <w:rFonts w:ascii="Garamond" w:hAnsi="Garamond"/>
          <w:sz w:val="24"/>
        </w:rPr>
        <w:t>A avaliação poderá ocorrer por meio de: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provas escritas;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questionários;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trabalhos académicos;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apresentações orais;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projectos ministeriais;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estudos bíblicos preparados pelo aluno;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actividades práticas;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participação activa nas aulas;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IX — </w:t>
      </w:r>
      <w:r>
        <w:rPr>
          <w:rFonts w:ascii="Garamond" w:hAnsi="Garamond"/>
          <w:sz w:val="23"/>
        </w:rPr>
        <w:t>auto-avaliação reflexiva.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16.º  </w:t>
      </w:r>
      <w:r>
        <w:rPr>
          <w:rFonts w:ascii="Garamond" w:hAnsi="Garamond"/>
          <w:sz w:val="24"/>
        </w:rPr>
        <w:t>O objectivo principal da avaliação é acompanhar o progresso do aluno, identificar dificuldades, incentivar o seu crescimento e verificar o cumprimento dos objectivos formativos do curso.</w:t>
      </w:r>
    </w:p>
    <w:p>
      <w:pPr>
        <w:ind w:left="454"/>
        <w:jc w:val="both"/>
      </w:pPr>
      <w:r>
        <w:rPr>
          <w:rFonts w:ascii="Garamond" w:hAnsi="Garamond"/>
          <w:b/>
          <w:sz w:val="23"/>
        </w:rPr>
        <w:t xml:space="preserve">Parágrafo único. </w:t>
      </w:r>
      <w:r>
        <w:rPr>
          <w:rFonts w:ascii="Garamond" w:hAnsi="Garamond"/>
          <w:sz w:val="23"/>
        </w:rPr>
        <w:t>Os critérios objectivos de aprovação serão definidos pela Coordenação Acadêmica para cada curso, observada a média mínima institucional fixada em ato próprio.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VII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FREQUÊNCIA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17.º  </w:t>
      </w:r>
      <w:r>
        <w:rPr>
          <w:rFonts w:ascii="Garamond" w:hAnsi="Garamond"/>
          <w:sz w:val="24"/>
        </w:rPr>
        <w:t>A frequência às aulas é considerada parte essencial da formação, expressando o compromisso do aluno com o seu próprio desenvolvimento.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18.º  </w:t>
      </w:r>
      <w:r>
        <w:rPr>
          <w:rFonts w:ascii="Garamond" w:hAnsi="Garamond"/>
          <w:sz w:val="24"/>
        </w:rPr>
        <w:t>A Escola estabelecerá percentual mínimo de participação para certificação em cursos presenciais ou híbridos, fixado por acto da Coordenação Acadêmica.</w:t>
      </w:r>
    </w:p>
    <w:p>
      <w:pPr>
        <w:ind w:left="454"/>
        <w:jc w:val="both"/>
      </w:pPr>
      <w:r>
        <w:rPr>
          <w:rFonts w:ascii="Garamond" w:hAnsi="Garamond"/>
          <w:b/>
          <w:sz w:val="23"/>
        </w:rPr>
        <w:t xml:space="preserve">Parágrafo único. </w:t>
      </w:r>
      <w:r>
        <w:rPr>
          <w:rFonts w:ascii="Garamond" w:hAnsi="Garamond"/>
          <w:sz w:val="23"/>
        </w:rPr>
        <w:t>Nos cursos on-line, a participação poderá ser aferida pelo acompanhamento sistemático das actividades propostas e pelo cumprimento dos prazos.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VIII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CERTIFICAÇÃO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19.º  </w:t>
      </w:r>
      <w:r>
        <w:rPr>
          <w:rFonts w:ascii="Garamond" w:hAnsi="Garamond"/>
          <w:sz w:val="24"/>
        </w:rPr>
        <w:t>Receberá certificação o aluno que cumprir os critérios estabelecidos para cada curso, incluindo frequência, participação e aproveitamento acadêmico, conforme definido pela Coordenação Acadêmica.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20.º  </w:t>
      </w:r>
      <w:r>
        <w:rPr>
          <w:rFonts w:ascii="Garamond" w:hAnsi="Garamond"/>
          <w:sz w:val="24"/>
        </w:rPr>
        <w:t>A Escola poderá conceder, conforme a etapa concluída: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Certificados de Conclusão de Apostila;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Certificados de Conclusão de Módulo;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Certificados de Conclusão de Curso;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Certificados de Conclusão de Escola;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Certificados de Conclusão de Programa de Formação;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Diplomas Institucionais para trilhas completas (Discípulo, Crescimento, Servir, Multiplicação);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Diploma de Formação Completa Epignósis.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21.º  </w:t>
      </w:r>
      <w:r>
        <w:rPr>
          <w:rFonts w:ascii="Garamond" w:hAnsi="Garamond"/>
          <w:sz w:val="24"/>
        </w:rPr>
        <w:t>A certificação académica reconhece o progresso do aluno, mas não substitui a vocação, o chamado nem o reconhecimento ministerial concedido pela igreja local.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IX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CONDUTA CRISTÃ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22.º  </w:t>
      </w:r>
      <w:r>
        <w:rPr>
          <w:rFonts w:ascii="Garamond" w:hAnsi="Garamond"/>
          <w:sz w:val="24"/>
        </w:rPr>
        <w:t>A Escola Bíblica Epignósis espera de todos os seus membros uma conduta compatível com os princípios cristãos, em todas as esferas — académica, eclesial, familiar e pública.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23.º  </w:t>
      </w:r>
      <w:r>
        <w:rPr>
          <w:rFonts w:ascii="Garamond" w:hAnsi="Garamond"/>
          <w:sz w:val="24"/>
        </w:rPr>
        <w:t>São incentivadas, entre outras, as seguintes atitudes: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amor fraterno;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respeito mútuo;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honestidade;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humildade;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espírito de serviço;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responsabilidade;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espírito de cooperação e unidade;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domínio próprio;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IX — </w:t>
      </w:r>
      <w:r>
        <w:rPr>
          <w:rFonts w:ascii="Garamond" w:hAnsi="Garamond"/>
          <w:sz w:val="23"/>
        </w:rPr>
        <w:t>mansidão na palavra.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24.º  </w:t>
      </w:r>
      <w:r>
        <w:rPr>
          <w:rFonts w:ascii="Garamond" w:hAnsi="Garamond"/>
          <w:sz w:val="24"/>
        </w:rPr>
        <w:t>Não serão toleradas atitudes que promovam desrespeito, divisão, discriminação, desonestidade, imoralidade pública ou qualquer comportamento incompatível com os valores da instituição.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“Em tudo te dá por exemplo de boas obras; na doutrina mostra incorrupção, gravidade, sinceridade.”</w:t>
      </w:r>
      <w:r>
        <w:rPr>
          <w:rFonts w:ascii="Garamond" w:hAnsi="Garamond"/>
          <w:i/>
          <w:color w:val="2E7D4F"/>
          <w:sz w:val="20"/>
        </w:rPr>
        <w:t xml:space="preserve">  (Tito 2.7, ARC)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X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ÉTICA ACADÊMICA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25.º  </w:t>
      </w:r>
      <w:r>
        <w:rPr>
          <w:rFonts w:ascii="Garamond" w:hAnsi="Garamond"/>
          <w:sz w:val="24"/>
        </w:rPr>
        <w:t>Constituem deveres éticos de docentes e discentes: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produzir trabalhos originais;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citar correctamente as fontes utilizadas;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evitar qualquer forma de plágio;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realizar as avaliações com honestidade;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preservar a integridade acadêmica e espiritual;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abster-se de utilizar a instituição para fins pessoais incompatíveis com a sua missão.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26.º  </w:t>
      </w:r>
      <w:r>
        <w:rPr>
          <w:rFonts w:ascii="Garamond" w:hAnsi="Garamond"/>
          <w:sz w:val="24"/>
        </w:rPr>
        <w:t>A Escola entende que excelência acadêmica e integridade cristã caminham juntas, e que a desonestidade intelectual é incompatível com o testemunho cristão.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XI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DISCIPLINA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27.º  </w:t>
      </w:r>
      <w:r>
        <w:rPr>
          <w:rFonts w:ascii="Garamond" w:hAnsi="Garamond"/>
          <w:sz w:val="24"/>
        </w:rPr>
        <w:t>Sempre que necessário, situações disciplinares serão tratadas com: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justiça;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imparcialidade;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espírito pastoral;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oportunidade de diálogo e contraditório;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objectivo restaurador;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confidencialidade.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28.º  </w:t>
      </w:r>
      <w:r>
        <w:rPr>
          <w:rFonts w:ascii="Garamond" w:hAnsi="Garamond"/>
          <w:sz w:val="24"/>
        </w:rPr>
        <w:t>Toda medida disciplinar buscará a correcção, a reconciliação e o crescimento do aluno, e não a sua humilhação.</w:t>
      </w:r>
    </w:p>
    <w:p>
      <w:pPr>
        <w:ind w:left="454"/>
        <w:jc w:val="both"/>
      </w:pPr>
      <w:r>
        <w:rPr>
          <w:rFonts w:ascii="Garamond" w:hAnsi="Garamond"/>
          <w:b/>
          <w:sz w:val="23"/>
        </w:rPr>
        <w:t xml:space="preserve">Parágrafo único. </w:t>
      </w:r>
      <w:r>
        <w:rPr>
          <w:rFonts w:ascii="Garamond" w:hAnsi="Garamond"/>
          <w:sz w:val="23"/>
        </w:rPr>
        <w:t>Conforme a gravidade do caso, poderá haver: advertência verbal, advertência escrita, suspensão temporária ou desligamento institucional, sempre precedidos de contraditório e oração.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“Irmãos, se algum homem chegar a ser surpreendido nalguma ofensa, vós, que sois espirituais, encaminhai o tal com espírito de mansidão.”</w:t>
      </w:r>
      <w:r>
        <w:rPr>
          <w:rFonts w:ascii="Garamond" w:hAnsi="Garamond"/>
          <w:i/>
          <w:color w:val="2E7D4F"/>
          <w:sz w:val="20"/>
        </w:rPr>
        <w:t xml:space="preserve">  (Gálatas 6.1, ARC)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XII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REVISÃO CURRICULAR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29.º  </w:t>
      </w:r>
      <w:r>
        <w:rPr>
          <w:rFonts w:ascii="Garamond" w:hAnsi="Garamond"/>
          <w:sz w:val="24"/>
        </w:rPr>
        <w:t>O currículo da Escola poderá ser ampliado, actualizado ou reorganizado sempre que necessário, preservando a sua identidade doutrinária, missão institucional e compromisso com as Escrituras.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30.º  </w:t>
      </w:r>
      <w:r>
        <w:rPr>
          <w:rFonts w:ascii="Garamond" w:hAnsi="Garamond"/>
          <w:sz w:val="24"/>
        </w:rPr>
        <w:t>A revisão curricular será proposta pela Coordenação Acadêmica, ouvido o Conselho Doutrinário, e aprovada pela Diretoria Geral.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XIII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DAS DISPOSIÇÕES FINAIS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31.º  </w:t>
      </w:r>
      <w:r>
        <w:rPr>
          <w:rFonts w:ascii="Garamond" w:hAnsi="Garamond"/>
          <w:sz w:val="24"/>
        </w:rPr>
        <w:t>Os casos não previstos neste Regimento serão analisados pela Diretoria e pela Coordenação Acadêmica, sempre à luz das Escrituras, da Declaração de Fé, dos Princípios Pedagógicos e do Projecto Pedagógico Oficial da Escola Bíblica Epignósis.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32.º  </w:t>
      </w:r>
      <w:r>
        <w:rPr>
          <w:rFonts w:ascii="Garamond" w:hAnsi="Garamond"/>
          <w:sz w:val="24"/>
        </w:rPr>
        <w:t>Este Regimento entra em vigor na data da sua aprovação institucional, permanecendo válido até a sua revisão oficial.</w:t>
      </w:r>
    </w:p>
    <w:p>
      <w:pPr>
        <w:ind w:left="454"/>
        <w:jc w:val="both"/>
      </w:pPr>
      <w:r>
        <w:rPr>
          <w:rFonts w:ascii="Garamond" w:hAnsi="Garamond"/>
          <w:b/>
          <w:sz w:val="23"/>
        </w:rPr>
        <w:t xml:space="preserve">Parágrafo único. </w:t>
      </w:r>
      <w:r>
        <w:rPr>
          <w:rFonts w:ascii="Garamond" w:hAnsi="Garamond"/>
          <w:sz w:val="23"/>
        </w:rPr>
        <w:t>Toda alteração deste Regimento depende de aprovação formal da Diretoria Geral, registada em acta institucional.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COMPROMISSO FINAL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existe para servir à Igreja de Cristo por meio da formação de discípulos que conheçam profundamente a Deus, vivam fielmente Sua Palavra e manifestem o Reino em todas as áreas da vida.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EBE-DOC-004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Regimento Académico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